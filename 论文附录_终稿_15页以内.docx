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40" w:after="50"/>
      </w:pPr>
      <w:r>
        <w:rPr>
          <w:rFonts w:ascii="SimHei" w:hAnsi="SimHei" w:eastAsia="SimHei"/>
          <w:b/>
          <w:sz w:val="28"/>
        </w:rPr>
        <w:t>附录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本附录只列出直接承担模型构造、情景生成、优化求解和滚动决策的核心程序，按“程序清单—核心代码—运行环境与复现”编排。为控制篇幅，节选代码省略输入合法性检查、日志、绘图和结果写表语句；矩阵装配部分对重复行列构造作压缩展示，完整可运行程序以电子支撑材料为准。</w:t>
      </w:r>
    </w:p>
    <w:p>
      <w:pPr>
        <w:keepNext/>
        <w:spacing w:before="100" w:after="50"/>
      </w:pPr>
      <w:r>
        <w:rPr>
          <w:rFonts w:ascii="SimHei" w:hAnsi="SimHei" w:eastAsia="SimHei"/>
          <w:b/>
          <w:sz w:val="23"/>
        </w:rPr>
        <w:t>附录 A  支撑材料与程序清单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A.1  核心程序清单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问题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核心文件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直接负责的模型或算法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问题一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`问题一/code/first_question_core.py`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功率-电量换算、单日储能 MILP、HiGHS 求解、约束复核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问题一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`问题一/code/第一问_MILP求解.py`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附件读取、参数提取、计算流程及 `result1.xlsx` 输出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`问题二/problem2_core.py`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储能参数、SOC 递推、确定性调度和通用校验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`问题二/problem2_stochastic.py`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历史配对误差情景、两阶段随机规划和逐日计划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`问题二/problem2_adaptive.py`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未来费用函数、实际储能执行和跨日状态传递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`问题二/problem2_run.py`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推荐运行入口及全部结果输出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`问题三/problem3_scenarios.py`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因果负荷预测、光伏误差情景和滚动窗口生成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`问题三/problem3_algorithm.py`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0:00 计划、6:00/12:00/18:00 调整、实时执行与结算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`问题三/problem3_core.py`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问题三、问题四共享数据接口与结果校验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`问题三/problem3_run.py`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推荐运行入口及 `result3.xlsx` 输出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问题四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`问题四/problem4_core.py`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因果价格预测、联合情景、问题 4-2 与 4-3 核心算法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问题四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`问题四/problem4_run.py`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推荐运行入口及两类官方结果输出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校验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`问题二/verify_problem2_outputs.py`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问题二结果结构、数值一致性及图片检查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校验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`问题三/verify_result3.py`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问题三官方结果模板及汇总结果检查</w:t>
            </w:r>
          </w:p>
        </w:tc>
      </w:tr>
    </w:tbl>
    <w:p>
      <w:pPr>
        <w:spacing w:after="0"/>
      </w:pP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A.2  主要结果文件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问题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结果文件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内容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问题一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`result1.xlsx`、`第一问_汇总分析与检验.xlsx`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官方调度结果、约束检验和灵敏度分析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问题二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`result2.xlsx`、`逐10分钟调度明细.csv`、`逐日汇总.csv`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计划购电、紧急购电、充放电、SOC 及逐日指标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问题三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`result3.xlsx`、`逐10分钟计划调整明细.csv`、`逐日汇总.csv`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初始计划、滚动调整、实际执行和费用结算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问题四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`result4-2.xlsx`、`result4-3.xlsx`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波动电价下两种情形的官方结果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问题四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`问题2_3与问题4_2_4_3_对比.xlsx`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固定电价与实时电价下各模型指标对比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全部问题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`figures/`</w:t>
            </w:r>
          </w:p>
        </w:tc>
        <w:tc>
          <w:tcPr>
            <w:tcW w:type="dxa" w:w="34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调度轨迹、费用构成、预报更新价值和灵敏度图</w:t>
            </w:r>
          </w:p>
        </w:tc>
      </w:tr>
    </w:tbl>
    <w:p>
      <w:pPr>
        <w:spacing w:after="0"/>
      </w:pPr>
    </w:p>
    <w:p>
      <w:pPr>
        <w:keepNext/>
        <w:spacing w:before="100" w:after="50"/>
      </w:pPr>
      <w:r>
        <w:rPr>
          <w:rFonts w:ascii="SimHei" w:hAnsi="SimHei" w:eastAsia="SimHei"/>
          <w:b/>
          <w:sz w:val="23"/>
        </w:rPr>
        <w:t>附录 B  核心求解程序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B.1  问题一：单日储能调度 MILP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设 \(T=144\)，时段长度 \(\Delta t=1/6\) h。原始功率数据先按 \(E=P\Delta t\) 转换为电量。决策变量为购电量 \(x_t\)、充电量 \(c_t\)、放电量 \(d_t\)、储电量 \(E_t\)、弃光量 \(s_t\) 及充放电状态 \(z_t\in\{0,1\}\)。目标函数为全天购电费用最小：</w:t>
      </w:r>
    </w:p>
    <w:p>
      <w:pPr>
        <w:spacing w:before="20" w:after="40" w:line="240" w:lineRule="auto"/>
        <w:jc w:val="center"/>
      </w:pPr>
      <w:r>
        <w:rPr>
          <w:rFonts w:ascii="Cambria Math" w:hAnsi="Cambria Math" w:eastAsia="Cambria Math"/>
          <w:b w:val="0"/>
          <w:sz w:val="18"/>
        </w:rPr>
        <w:t>\min \sum_{t=1}^{T}\pi_t x_t.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摘自：问题一/code/first_question_core.py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build_energy_series(price, load_kw, pv_kw, delta_t_h=DT_H):</w:t>
        <w:br/>
      </w:r>
      <w:r>
        <w:rPr>
          <w:rFonts w:ascii="Consolas" w:hAnsi="Consolas" w:eastAsia="Consolas"/>
          <w:b w:val="0"/>
          <w:sz w:val="14"/>
        </w:rPr>
        <w:t xml:space="preserve">    load_energy = load_kw * delta_t_h</w:t>
        <w:br/>
      </w:r>
      <w:r>
        <w:rPr>
          <w:rFonts w:ascii="Consolas" w:hAnsi="Consolas" w:eastAsia="Consolas"/>
          <w:b w:val="0"/>
          <w:sz w:val="14"/>
        </w:rPr>
        <w:t xml:space="preserve">    pv_energy = pv_kw * delta_t_h</w:t>
        <w:br/>
      </w:r>
      <w:r>
        <w:rPr>
          <w:rFonts w:ascii="Consolas" w:hAnsi="Consolas" w:eastAsia="Consolas"/>
          <w:b w:val="0"/>
          <w:sz w:val="14"/>
        </w:rPr>
        <w:t xml:space="preserve">    return EnergySeries(</w:t>
        <w:br/>
      </w:r>
      <w:r>
        <w:rPr>
          <w:rFonts w:ascii="Consolas" w:hAnsi="Consolas" w:eastAsia="Consolas"/>
          <w:b w:val="0"/>
          <w:sz w:val="14"/>
        </w:rPr>
        <w:t xml:space="preserve">        price_yuan_per_kwh=price,</w:t>
        <w:br/>
      </w:r>
      <w:r>
        <w:rPr>
          <w:rFonts w:ascii="Consolas" w:hAnsi="Consolas" w:eastAsia="Consolas"/>
          <w:b w:val="0"/>
          <w:sz w:val="14"/>
        </w:rPr>
        <w:t xml:space="preserve">        load_energy_kwh=load_energy,</w:t>
        <w:br/>
      </w:r>
      <w:r>
        <w:rPr>
          <w:rFonts w:ascii="Consolas" w:hAnsi="Consolas" w:eastAsia="Consolas"/>
          <w:b w:val="0"/>
          <w:sz w:val="14"/>
        </w:rPr>
        <w:t xml:space="preserve">        pv_energy_kwh=pv_energy,</w:t>
        <w:br/>
      </w:r>
      <w:r>
        <w:rPr>
          <w:rFonts w:ascii="Consolas" w:hAnsi="Consolas" w:eastAsia="Consolas"/>
          <w:b w:val="0"/>
          <w:sz w:val="14"/>
        </w:rPr>
        <w:t xml:space="preserve">        net_energy_kwh=load_energy - pv_energy,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build_milp_model(series, storage):</w:t>
        <w:br/>
      </w:r>
      <w:r>
        <w:rPr>
          <w:rFonts w:ascii="Consolas" w:hAnsi="Consolas" w:eastAsia="Consolas"/>
          <w:b w:val="0"/>
          <w:sz w:val="14"/>
        </w:rPr>
        <w:t xml:space="preserve">    T = series.time_count</w:t>
        <w:br/>
      </w:r>
      <w:r>
        <w:rPr>
          <w:rFonts w:ascii="Consolas" w:hAnsi="Consolas" w:eastAsia="Consolas"/>
          <w:b w:val="0"/>
          <w:sz w:val="14"/>
        </w:rPr>
        <w:t xml:space="preserve">    x_slice = slice(0, T)</w:t>
        <w:br/>
      </w:r>
      <w:r>
        <w:rPr>
          <w:rFonts w:ascii="Consolas" w:hAnsi="Consolas" w:eastAsia="Consolas"/>
          <w:b w:val="0"/>
          <w:sz w:val="14"/>
        </w:rPr>
        <w:t xml:space="preserve">    c_slice = slice(T, 2 * T)</w:t>
        <w:br/>
      </w:r>
      <w:r>
        <w:rPr>
          <w:rFonts w:ascii="Consolas" w:hAnsi="Consolas" w:eastAsia="Consolas"/>
          <w:b w:val="0"/>
          <w:sz w:val="14"/>
        </w:rPr>
        <w:t xml:space="preserve">    d_slice = slice(2 * T, 3 * T)</w:t>
        <w:br/>
      </w:r>
      <w:r>
        <w:rPr>
          <w:rFonts w:ascii="Consolas" w:hAnsi="Consolas" w:eastAsia="Consolas"/>
          <w:b w:val="0"/>
          <w:sz w:val="14"/>
        </w:rPr>
        <w:t xml:space="preserve">    e_slice = slice(3 * T, 4 * T)</w:t>
        <w:br/>
      </w:r>
      <w:r>
        <w:rPr>
          <w:rFonts w:ascii="Consolas" w:hAnsi="Consolas" w:eastAsia="Consolas"/>
          <w:b w:val="0"/>
          <w:sz w:val="14"/>
        </w:rPr>
        <w:t xml:space="preserve">    s_slice = slice(4 * T, 5 * T)</w:t>
        <w:br/>
      </w:r>
      <w:r>
        <w:rPr>
          <w:rFonts w:ascii="Consolas" w:hAnsi="Consolas" w:eastAsia="Consolas"/>
          <w:b w:val="0"/>
          <w:sz w:val="14"/>
        </w:rPr>
        <w:t xml:space="preserve">    z_slice = slice(5 * T, 6 * T)</w:t>
        <w:br/>
      </w:r>
      <w:r>
        <w:rPr>
          <w:rFonts w:ascii="Consolas" w:hAnsi="Consolas" w:eastAsia="Consolas"/>
          <w:b w:val="0"/>
          <w:sz w:val="14"/>
        </w:rPr>
        <w:t xml:space="preserve">    variable_count = 6 * T</w:t>
        <w:br/>
      </w:r>
      <w:r>
        <w:rPr>
          <w:rFonts w:ascii="Consolas" w:hAnsi="Consolas" w:eastAsia="Consolas"/>
          <w:b w:val="0"/>
          <w:sz w:val="14"/>
        </w:rPr>
        <w:t xml:space="preserve">    M = storage.power_kw * DT_H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objective = np.zeros(variable_count)</w:t>
        <w:br/>
      </w:r>
      <w:r>
        <w:rPr>
          <w:rFonts w:ascii="Consolas" w:hAnsi="Consolas" w:eastAsia="Consolas"/>
          <w:b w:val="0"/>
          <w:sz w:val="14"/>
        </w:rPr>
        <w:t xml:space="preserve">    objective[x_slice] = series.price_yuan_per_kwh</w:t>
        <w:br/>
      </w:r>
      <w:r>
        <w:rPr>
          <w:rFonts w:ascii="Consolas" w:hAnsi="Consolas" w:eastAsia="Consolas"/>
          <w:b w:val="0"/>
          <w:sz w:val="14"/>
        </w:rPr>
        <w:t xml:space="preserve">    integrality = np.zeros(variable_count, dtype=int)</w:t>
        <w:br/>
      </w:r>
      <w:r>
        <w:rPr>
          <w:rFonts w:ascii="Consolas" w:hAnsi="Consolas" w:eastAsia="Consolas"/>
          <w:b w:val="0"/>
          <w:sz w:val="14"/>
        </w:rPr>
        <w:t xml:space="preserve">    integrality[z_slice] = 1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lower = np.zeros(variable_count)</w:t>
        <w:br/>
      </w:r>
      <w:r>
        <w:rPr>
          <w:rFonts w:ascii="Consolas" w:hAnsi="Consolas" w:eastAsia="Consolas"/>
          <w:b w:val="0"/>
          <w:sz w:val="14"/>
        </w:rPr>
        <w:t xml:space="preserve">    upper = np.full(variable_count, np.inf)</w:t>
        <w:br/>
      </w:r>
      <w:r>
        <w:rPr>
          <w:rFonts w:ascii="Consolas" w:hAnsi="Consolas" w:eastAsia="Consolas"/>
          <w:b w:val="0"/>
          <w:sz w:val="14"/>
        </w:rPr>
        <w:t xml:space="preserve">    upper[c_slice] = M</w:t>
        <w:br/>
      </w:r>
      <w:r>
        <w:rPr>
          <w:rFonts w:ascii="Consolas" w:hAnsi="Consolas" w:eastAsia="Consolas"/>
          <w:b w:val="0"/>
          <w:sz w:val="14"/>
        </w:rPr>
        <w:t xml:space="preserve">    upper[d_slice] = M</w:t>
        <w:br/>
      </w:r>
      <w:r>
        <w:rPr>
          <w:rFonts w:ascii="Consolas" w:hAnsi="Consolas" w:eastAsia="Consolas"/>
          <w:b w:val="0"/>
          <w:sz w:val="14"/>
        </w:rPr>
        <w:t xml:space="preserve">    lower[e_slice] = storage.soc_min_kwh</w:t>
        <w:br/>
      </w:r>
      <w:r>
        <w:rPr>
          <w:rFonts w:ascii="Consolas" w:hAnsi="Consolas" w:eastAsia="Consolas"/>
          <w:b w:val="0"/>
          <w:sz w:val="14"/>
        </w:rPr>
        <w:t xml:space="preserve">    upper[e_slice] = storage.soc_max_kwh</w:t>
        <w:br/>
      </w:r>
      <w:r>
        <w:rPr>
          <w:rFonts w:ascii="Consolas" w:hAnsi="Consolas" w:eastAsia="Consolas"/>
          <w:b w:val="0"/>
          <w:sz w:val="14"/>
        </w:rPr>
        <w:t xml:space="preserve">    upper[s_slice] = series.pv_energy_kwh</w:t>
        <w:br/>
      </w:r>
      <w:r>
        <w:rPr>
          <w:rFonts w:ascii="Consolas" w:hAnsi="Consolas" w:eastAsia="Consolas"/>
          <w:b w:val="0"/>
          <w:sz w:val="14"/>
        </w:rPr>
        <w:t xml:space="preserve">    upper[z_slice] = 1.0</w:t>
        <w:br/>
      </w:r>
      <w:r>
        <w:rPr>
          <w:rFonts w:ascii="Consolas" w:hAnsi="Consolas" w:eastAsia="Consolas"/>
          <w:b w:val="0"/>
          <w:sz w:val="14"/>
        </w:rPr>
        <w:t xml:space="preserve">    final_e = 3 * T + T - 1</w:t>
        <w:br/>
      </w:r>
      <w:r>
        <w:rPr>
          <w:rFonts w:ascii="Consolas" w:hAnsi="Consolas" w:eastAsia="Consolas"/>
          <w:b w:val="0"/>
          <w:sz w:val="14"/>
        </w:rPr>
        <w:t xml:space="preserve">    lower[final_e] = upper[final_e] = storage.initial_kwh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equality = lil_matrix((2 * T, variable_count))</w:t>
        <w:br/>
      </w:r>
      <w:r>
        <w:rPr>
          <w:rFonts w:ascii="Consolas" w:hAnsi="Consolas" w:eastAsia="Consolas"/>
          <w:b w:val="0"/>
          <w:sz w:val="14"/>
        </w:rPr>
        <w:t xml:space="preserve">    equality_rhs = np.zeros(2 * T)</w:t>
        <w:br/>
      </w:r>
      <w:r>
        <w:rPr>
          <w:rFonts w:ascii="Consolas" w:hAnsi="Consolas" w:eastAsia="Consolas"/>
          <w:b w:val="0"/>
          <w:sz w:val="14"/>
        </w:rPr>
        <w:t xml:space="preserve">    inequality = lil_matrix((2 * T, variable_count))</w:t>
        <w:br/>
      </w:r>
      <w:r>
        <w:rPr>
          <w:rFonts w:ascii="Consolas" w:hAnsi="Consolas" w:eastAsia="Consolas"/>
          <w:b w:val="0"/>
          <w:sz w:val="14"/>
        </w:rPr>
        <w:t xml:space="preserve">    inequality_rhs = np.zeros(2 * T)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for t in range(T):</w:t>
        <w:br/>
      </w:r>
      <w:r>
        <w:rPr>
          <w:rFonts w:ascii="Consolas" w:hAnsi="Consolas" w:eastAsia="Consolas"/>
          <w:b w:val="0"/>
          <w:sz w:val="14"/>
        </w:rPr>
        <w:t xml:space="preserve">        x, c, d, e, s, z = (</w:t>
        <w:br/>
      </w:r>
      <w:r>
        <w:rPr>
          <w:rFonts w:ascii="Consolas" w:hAnsi="Consolas" w:eastAsia="Consolas"/>
          <w:b w:val="0"/>
          <w:sz w:val="14"/>
        </w:rPr>
        <w:t xml:space="preserve">            t,</w:t>
        <w:br/>
      </w:r>
      <w:r>
        <w:rPr>
          <w:rFonts w:ascii="Consolas" w:hAnsi="Consolas" w:eastAsia="Consolas"/>
          <w:b w:val="0"/>
          <w:sz w:val="14"/>
        </w:rPr>
        <w:t xml:space="preserve">            T + t,</w:t>
        <w:br/>
      </w:r>
      <w:r>
        <w:rPr>
          <w:rFonts w:ascii="Consolas" w:hAnsi="Consolas" w:eastAsia="Consolas"/>
          <w:b w:val="0"/>
          <w:sz w:val="14"/>
        </w:rPr>
        <w:t xml:space="preserve">            2 * T + t,</w:t>
        <w:br/>
      </w:r>
      <w:r>
        <w:rPr>
          <w:rFonts w:ascii="Consolas" w:hAnsi="Consolas" w:eastAsia="Consolas"/>
          <w:b w:val="0"/>
          <w:sz w:val="14"/>
        </w:rPr>
        <w:t xml:space="preserve">            3 * T + t,</w:t>
        <w:br/>
      </w:r>
      <w:r>
        <w:rPr>
          <w:rFonts w:ascii="Consolas" w:hAnsi="Consolas" w:eastAsia="Consolas"/>
          <w:b w:val="0"/>
          <w:sz w:val="14"/>
        </w:rPr>
        <w:t xml:space="preserve">            4 * T + t,</w:t>
        <w:br/>
      </w:r>
      <w:r>
        <w:rPr>
          <w:rFonts w:ascii="Consolas" w:hAnsi="Consolas" w:eastAsia="Consolas"/>
          <w:b w:val="0"/>
          <w:sz w:val="14"/>
        </w:rPr>
        <w:t xml:space="preserve">            5 * T + t,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# 功率平衡：购电+光伏+放电=负荷+充电+弃光。</w:t>
        <w:br/>
      </w:r>
      <w:r>
        <w:rPr>
          <w:rFonts w:ascii="Consolas" w:hAnsi="Consolas" w:eastAsia="Consolas"/>
          <w:b w:val="0"/>
          <w:sz w:val="14"/>
        </w:rPr>
        <w:t xml:space="preserve">        equality[t, [x, d, c, s]] = [1.0, 1.0, -1.0, -1.0]</w:t>
        <w:br/>
      </w:r>
      <w:r>
        <w:rPr>
          <w:rFonts w:ascii="Consolas" w:hAnsi="Consolas" w:eastAsia="Consolas"/>
          <w:b w:val="0"/>
          <w:sz w:val="14"/>
        </w:rPr>
        <w:t xml:space="preserve">        equality_rhs[t] = series.net_energy_kwh[t]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# SOC递推：E_t=E_(t-1)+eta*c_t-d_t/eta。</w:t>
        <w:br/>
      </w:r>
      <w:r>
        <w:rPr>
          <w:rFonts w:ascii="Consolas" w:hAnsi="Consolas" w:eastAsia="Consolas"/>
          <w:b w:val="0"/>
          <w:sz w:val="14"/>
        </w:rPr>
        <w:t xml:space="preserve">        row = T + t</w:t>
        <w:br/>
      </w:r>
      <w:r>
        <w:rPr>
          <w:rFonts w:ascii="Consolas" w:hAnsi="Consolas" w:eastAsia="Consolas"/>
          <w:b w:val="0"/>
          <w:sz w:val="14"/>
        </w:rPr>
        <w:t xml:space="preserve">        equality[row, e] = 1.0</w:t>
        <w:br/>
      </w:r>
      <w:r>
        <w:rPr>
          <w:rFonts w:ascii="Consolas" w:hAnsi="Consolas" w:eastAsia="Consolas"/>
          <w:b w:val="0"/>
          <w:sz w:val="14"/>
        </w:rPr>
        <w:t xml:space="preserve">        equality[row, c] = -storage.eta_charge</w:t>
        <w:br/>
      </w:r>
      <w:r>
        <w:rPr>
          <w:rFonts w:ascii="Consolas" w:hAnsi="Consolas" w:eastAsia="Consolas"/>
          <w:b w:val="0"/>
          <w:sz w:val="14"/>
        </w:rPr>
        <w:t xml:space="preserve">        equality[row, d] = 1.0 / storage.eta_discharge</w:t>
        <w:br/>
      </w:r>
      <w:r>
        <w:rPr>
          <w:rFonts w:ascii="Consolas" w:hAnsi="Consolas" w:eastAsia="Consolas"/>
          <w:b w:val="0"/>
          <w:sz w:val="14"/>
        </w:rPr>
        <w:t xml:space="preserve">        if t == 0:</w:t>
        <w:br/>
      </w:r>
      <w:r>
        <w:rPr>
          <w:rFonts w:ascii="Consolas" w:hAnsi="Consolas" w:eastAsia="Consolas"/>
          <w:b w:val="0"/>
          <w:sz w:val="14"/>
        </w:rPr>
        <w:t xml:space="preserve">            equality_rhs[row] = storage.initial_kwh</w:t>
        <w:br/>
      </w:r>
      <w:r>
        <w:rPr>
          <w:rFonts w:ascii="Consolas" w:hAnsi="Consolas" w:eastAsia="Consolas"/>
          <w:b w:val="0"/>
          <w:sz w:val="14"/>
        </w:rPr>
        <w:t xml:space="preserve">        else:</w:t>
        <w:br/>
      </w:r>
      <w:r>
        <w:rPr>
          <w:rFonts w:ascii="Consolas" w:hAnsi="Consolas" w:eastAsia="Consolas"/>
          <w:b w:val="0"/>
          <w:sz w:val="14"/>
        </w:rPr>
        <w:t xml:space="preserve">            equality[row, e - 1] = -1.0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# 充放电互斥：c_t&lt;=M*z_t，d_t&lt;=M*(1-z_t)。</w:t>
        <w:br/>
      </w:r>
      <w:r>
        <w:rPr>
          <w:rFonts w:ascii="Consolas" w:hAnsi="Consolas" w:eastAsia="Consolas"/>
          <w:b w:val="0"/>
          <w:sz w:val="14"/>
        </w:rPr>
        <w:t xml:space="preserve">        inequality[t, [c, z]] = [1.0, -M]</w:t>
        <w:br/>
      </w:r>
      <w:r>
        <w:rPr>
          <w:rFonts w:ascii="Consolas" w:hAnsi="Consolas" w:eastAsia="Consolas"/>
          <w:b w:val="0"/>
          <w:sz w:val="14"/>
        </w:rPr>
        <w:t xml:space="preserve">        row = T + t</w:t>
        <w:br/>
      </w:r>
      <w:r>
        <w:rPr>
          <w:rFonts w:ascii="Consolas" w:hAnsi="Consolas" w:eastAsia="Consolas"/>
          <w:b w:val="0"/>
          <w:sz w:val="14"/>
        </w:rPr>
        <w:t xml:space="preserve">        inequality[row, [d, z]] = [1.0, M]</w:t>
        <w:br/>
      </w:r>
      <w:r>
        <w:rPr>
          <w:rFonts w:ascii="Consolas" w:hAnsi="Consolas" w:eastAsia="Consolas"/>
          <w:b w:val="0"/>
          <w:sz w:val="14"/>
        </w:rPr>
        <w:t xml:space="preserve">        inequality_rhs[row] = M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return MilpModel(</w:t>
        <w:br/>
      </w:r>
      <w:r>
        <w:rPr>
          <w:rFonts w:ascii="Consolas" w:hAnsi="Consolas" w:eastAsia="Consolas"/>
          <w:b w:val="0"/>
          <w:sz w:val="14"/>
        </w:rPr>
        <w:t xml:space="preserve">        objective=objective,</w:t>
        <w:br/>
      </w:r>
      <w:r>
        <w:rPr>
          <w:rFonts w:ascii="Consolas" w:hAnsi="Consolas" w:eastAsia="Consolas"/>
          <w:b w:val="0"/>
          <w:sz w:val="14"/>
        </w:rPr>
        <w:t xml:space="preserve">        integrality=integrality,</w:t>
        <w:br/>
      </w:r>
      <w:r>
        <w:rPr>
          <w:rFonts w:ascii="Consolas" w:hAnsi="Consolas" w:eastAsia="Consolas"/>
          <w:b w:val="0"/>
          <w:sz w:val="14"/>
        </w:rPr>
        <w:t xml:space="preserve">        lower_bounds=lower,</w:t>
        <w:br/>
      </w:r>
      <w:r>
        <w:rPr>
          <w:rFonts w:ascii="Consolas" w:hAnsi="Consolas" w:eastAsia="Consolas"/>
          <w:b w:val="0"/>
          <w:sz w:val="14"/>
        </w:rPr>
        <w:t xml:space="preserve">        upper_bounds=upper,</w:t>
        <w:br/>
      </w:r>
      <w:r>
        <w:rPr>
          <w:rFonts w:ascii="Consolas" w:hAnsi="Consolas" w:eastAsia="Consolas"/>
          <w:b w:val="0"/>
          <w:sz w:val="14"/>
        </w:rPr>
        <w:t xml:space="preserve">        equality_matrix=equality.tocsr(),</w:t>
        <w:br/>
      </w:r>
      <w:r>
        <w:rPr>
          <w:rFonts w:ascii="Consolas" w:hAnsi="Consolas" w:eastAsia="Consolas"/>
          <w:b w:val="0"/>
          <w:sz w:val="14"/>
        </w:rPr>
        <w:t xml:space="preserve">        equality_rhs=equality_rhs,</w:t>
        <w:br/>
      </w:r>
      <w:r>
        <w:rPr>
          <w:rFonts w:ascii="Consolas" w:hAnsi="Consolas" w:eastAsia="Consolas"/>
          <w:b w:val="0"/>
          <w:sz w:val="14"/>
        </w:rPr>
        <w:t xml:space="preserve">        inequality_matrix=inequality.tocsr(),</w:t>
        <w:br/>
      </w:r>
      <w:r>
        <w:rPr>
          <w:rFonts w:ascii="Consolas" w:hAnsi="Consolas" w:eastAsia="Consolas"/>
          <w:b w:val="0"/>
          <w:sz w:val="14"/>
        </w:rPr>
        <w:t xml:space="preserve">        inequality_rhs=inequality_rhs,</w:t>
        <w:br/>
      </w:r>
      <w:r>
        <w:rPr>
          <w:rFonts w:ascii="Consolas" w:hAnsi="Consolas" w:eastAsia="Consolas"/>
          <w:b w:val="0"/>
          <w:sz w:val="14"/>
        </w:rPr>
        <w:t xml:space="preserve">        time_count=T,</w:t>
        <w:br/>
      </w:r>
      <w:r>
        <w:rPr>
          <w:rFonts w:ascii="Consolas" w:hAnsi="Consolas" w:eastAsia="Consolas"/>
          <w:b w:val="0"/>
          <w:sz w:val="14"/>
        </w:rPr>
        <w:t xml:space="preserve">        slices={</w:t>
        <w:br/>
      </w:r>
      <w:r>
        <w:rPr>
          <w:rFonts w:ascii="Consolas" w:hAnsi="Consolas" w:eastAsia="Consolas"/>
          <w:b w:val="0"/>
          <w:sz w:val="14"/>
        </w:rPr>
        <w:t xml:space="preserve">            "grid": x_slice,</w:t>
        <w:br/>
      </w:r>
      <w:r>
        <w:rPr>
          <w:rFonts w:ascii="Consolas" w:hAnsi="Consolas" w:eastAsia="Consolas"/>
          <w:b w:val="0"/>
          <w:sz w:val="14"/>
        </w:rPr>
        <w:t xml:space="preserve">            "charge": c_slice,</w:t>
        <w:br/>
      </w:r>
      <w:r>
        <w:rPr>
          <w:rFonts w:ascii="Consolas" w:hAnsi="Consolas" w:eastAsia="Consolas"/>
          <w:b w:val="0"/>
          <w:sz w:val="14"/>
        </w:rPr>
        <w:t xml:space="preserve">            "discharge": d_slice,</w:t>
        <w:br/>
      </w:r>
      <w:r>
        <w:rPr>
          <w:rFonts w:ascii="Consolas" w:hAnsi="Consolas" w:eastAsia="Consolas"/>
          <w:b w:val="0"/>
          <w:sz w:val="14"/>
        </w:rPr>
        <w:t xml:space="preserve">            "soc": e_slice,</w:t>
        <w:br/>
      </w:r>
      <w:r>
        <w:rPr>
          <w:rFonts w:ascii="Consolas" w:hAnsi="Consolas" w:eastAsia="Consolas"/>
          <w:b w:val="0"/>
          <w:sz w:val="14"/>
        </w:rPr>
        <w:t xml:space="preserve">            "curtail": s_slice,</w:t>
        <w:br/>
      </w:r>
      <w:r>
        <w:rPr>
          <w:rFonts w:ascii="Consolas" w:hAnsi="Consolas" w:eastAsia="Consolas"/>
          <w:b w:val="0"/>
          <w:sz w:val="14"/>
        </w:rPr>
        <w:t xml:space="preserve">            "binary": z_slice,</w:t>
        <w:br/>
      </w:r>
      <w:r>
        <w:rPr>
          <w:rFonts w:ascii="Consolas" w:hAnsi="Consolas" w:eastAsia="Consolas"/>
          <w:b w:val="0"/>
          <w:sz w:val="14"/>
        </w:rPr>
        <w:t xml:space="preserve">        },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solve_daily_dispatch_milp(series, storage):</w:t>
        <w:br/>
      </w:r>
      <w:r>
        <w:rPr>
          <w:rFonts w:ascii="Consolas" w:hAnsi="Consolas" w:eastAsia="Consolas"/>
          <w:b w:val="0"/>
          <w:sz w:val="14"/>
        </w:rPr>
        <w:t xml:space="preserve">    model = build_milp_model(series, storage)</w:t>
        <w:br/>
      </w:r>
      <w:r>
        <w:rPr>
          <w:rFonts w:ascii="Consolas" w:hAnsi="Consolas" w:eastAsia="Consolas"/>
          <w:b w:val="0"/>
          <w:sz w:val="14"/>
        </w:rPr>
        <w:t xml:space="preserve">    result = milp(</w:t>
        <w:br/>
      </w:r>
      <w:r>
        <w:rPr>
          <w:rFonts w:ascii="Consolas" w:hAnsi="Consolas" w:eastAsia="Consolas"/>
          <w:b w:val="0"/>
          <w:sz w:val="14"/>
        </w:rPr>
        <w:t xml:space="preserve">        c=model.objective,</w:t>
        <w:br/>
      </w:r>
      <w:r>
        <w:rPr>
          <w:rFonts w:ascii="Consolas" w:hAnsi="Consolas" w:eastAsia="Consolas"/>
          <w:b w:val="0"/>
          <w:sz w:val="14"/>
        </w:rPr>
        <w:t xml:space="preserve">        integrality=model.integrality,</w:t>
        <w:br/>
      </w:r>
      <w:r>
        <w:rPr>
          <w:rFonts w:ascii="Consolas" w:hAnsi="Consolas" w:eastAsia="Consolas"/>
          <w:b w:val="0"/>
          <w:sz w:val="14"/>
        </w:rPr>
        <w:t xml:space="preserve">        bounds=Bounds(model.lower_bounds, model.upper_bounds),</w:t>
        <w:br/>
      </w:r>
      <w:r>
        <w:rPr>
          <w:rFonts w:ascii="Consolas" w:hAnsi="Consolas" w:eastAsia="Consolas"/>
          <w:b w:val="0"/>
          <w:sz w:val="14"/>
        </w:rPr>
        <w:t xml:space="preserve">        constraints=[</w:t>
        <w:br/>
      </w:r>
      <w:r>
        <w:rPr>
          <w:rFonts w:ascii="Consolas" w:hAnsi="Consolas" w:eastAsia="Consolas"/>
          <w:b w:val="0"/>
          <w:sz w:val="14"/>
        </w:rPr>
        <w:t xml:space="preserve">            LinearConstraint(</w:t>
        <w:br/>
      </w:r>
      <w:r>
        <w:rPr>
          <w:rFonts w:ascii="Consolas" w:hAnsi="Consolas" w:eastAsia="Consolas"/>
          <w:b w:val="0"/>
          <w:sz w:val="14"/>
        </w:rPr>
        <w:t xml:space="preserve">                model.equality_matrix,</w:t>
        <w:br/>
      </w:r>
      <w:r>
        <w:rPr>
          <w:rFonts w:ascii="Consolas" w:hAnsi="Consolas" w:eastAsia="Consolas"/>
          <w:b w:val="0"/>
          <w:sz w:val="14"/>
        </w:rPr>
        <w:t xml:space="preserve">                model.equality_rhs,</w:t>
        <w:br/>
      </w:r>
      <w:r>
        <w:rPr>
          <w:rFonts w:ascii="Consolas" w:hAnsi="Consolas" w:eastAsia="Consolas"/>
          <w:b w:val="0"/>
          <w:sz w:val="14"/>
        </w:rPr>
        <w:t xml:space="preserve">                model.equality_rhs,</w:t>
        <w:br/>
      </w:r>
      <w:r>
        <w:rPr>
          <w:rFonts w:ascii="Consolas" w:hAnsi="Consolas" w:eastAsia="Consolas"/>
          <w:b w:val="0"/>
          <w:sz w:val="14"/>
        </w:rPr>
        <w:t xml:space="preserve">            ),</w:t>
        <w:br/>
      </w:r>
      <w:r>
        <w:rPr>
          <w:rFonts w:ascii="Consolas" w:hAnsi="Consolas" w:eastAsia="Consolas"/>
          <w:b w:val="0"/>
          <w:sz w:val="14"/>
        </w:rPr>
        <w:t xml:space="preserve">            LinearConstraint(</w:t>
        <w:br/>
      </w:r>
      <w:r>
        <w:rPr>
          <w:rFonts w:ascii="Consolas" w:hAnsi="Consolas" w:eastAsia="Consolas"/>
          <w:b w:val="0"/>
          <w:sz w:val="14"/>
        </w:rPr>
        <w:t xml:space="preserve">                model.inequality_matrix,</w:t>
        <w:br/>
      </w:r>
      <w:r>
        <w:rPr>
          <w:rFonts w:ascii="Consolas" w:hAnsi="Consolas" w:eastAsia="Consolas"/>
          <w:b w:val="0"/>
          <w:sz w:val="14"/>
        </w:rPr>
        <w:t xml:space="preserve">                np.full(len(model.inequality_rhs), -np.inf),</w:t>
        <w:br/>
      </w:r>
      <w:r>
        <w:rPr>
          <w:rFonts w:ascii="Consolas" w:hAnsi="Consolas" w:eastAsia="Consolas"/>
          <w:b w:val="0"/>
          <w:sz w:val="14"/>
        </w:rPr>
        <w:t xml:space="preserve">                model.inequality_rhs,</w:t>
        <w:br/>
      </w:r>
      <w:r>
        <w:rPr>
          <w:rFonts w:ascii="Consolas" w:hAnsi="Consolas" w:eastAsia="Consolas"/>
          <w:b w:val="0"/>
          <w:sz w:val="14"/>
        </w:rPr>
        <w:t xml:space="preserve">            ),</w:t>
        <w:br/>
      </w:r>
      <w:r>
        <w:rPr>
          <w:rFonts w:ascii="Consolas" w:hAnsi="Consolas" w:eastAsia="Consolas"/>
          <w:b w:val="0"/>
          <w:sz w:val="14"/>
        </w:rPr>
        <w:t xml:space="preserve">        ],</w:t>
        <w:br/>
      </w:r>
      <w:r>
        <w:rPr>
          <w:rFonts w:ascii="Consolas" w:hAnsi="Consolas" w:eastAsia="Consolas"/>
          <w:b w:val="0"/>
          <w:sz w:val="14"/>
        </w:rPr>
        <w:t xml:space="preserve">        options={"time_limit": 300.0, "mip_rel_gap": 1e-9},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if not result.success:</w:t>
        <w:br/>
      </w:r>
      <w:r>
        <w:rPr>
          <w:rFonts w:ascii="Consolas" w:hAnsi="Consolas" w:eastAsia="Consolas"/>
          <w:b w:val="0"/>
          <w:sz w:val="14"/>
        </w:rPr>
        <w:t xml:space="preserve">        raise RuntimeError(result.message)</w:t>
        <w:br/>
      </w:r>
      <w:r>
        <w:rPr>
          <w:rFonts w:ascii="Consolas" w:hAnsi="Consolas" w:eastAsia="Consolas"/>
          <w:b w:val="0"/>
          <w:sz w:val="14"/>
        </w:rPr>
        <w:t xml:space="preserve">    return extract_dispatch_solution(series, storage, model, result.x)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程序随后独立复算购电费，并检查功率平衡残差、SOC 递推残差、储电量边界、最大充放电功率、同时充放电量和日末储电量。模型规模为 864 个变量，其中 144 个为二元变量。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B.2  问题二：配对情景与两阶段随机规划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负荷预测误差和光伏预测误差按同一历史日配对，以保留两类误差的相关性。第 \(d\) 天只使用此前 `lookback_days` 个历史日的残差，情景等概率。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摘自：问题二/problem2_stochastic.py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generate_historical_scenarios(</w:t>
        <w:br/>
      </w:r>
      <w:r>
        <w:rPr>
          <w:rFonts w:ascii="Consolas" w:hAnsi="Consolas" w:eastAsia="Consolas"/>
          <w:b w:val="0"/>
          <w:sz w:val="14"/>
        </w:rPr>
        <w:t xml:space="preserve">    load_actual_kwh,</w:t>
        <w:br/>
      </w:r>
      <w:r>
        <w:rPr>
          <w:rFonts w:ascii="Consolas" w:hAnsi="Consolas" w:eastAsia="Consolas"/>
          <w:b w:val="0"/>
          <w:sz w:val="14"/>
        </w:rPr>
        <w:t xml:space="preserve">    pv_actual_kwh,</w:t>
        <w:br/>
      </w:r>
      <w:r>
        <w:rPr>
          <w:rFonts w:ascii="Consolas" w:hAnsi="Consolas" w:eastAsia="Consolas"/>
          <w:b w:val="0"/>
          <w:sz w:val="14"/>
        </w:rPr>
        <w:t xml:space="preserve">    reference_load_kwh,</w:t>
        <w:br/>
      </w:r>
      <w:r>
        <w:rPr>
          <w:rFonts w:ascii="Consolas" w:hAnsi="Consolas" w:eastAsia="Consolas"/>
          <w:b w:val="0"/>
          <w:sz w:val="14"/>
        </w:rPr>
        <w:t xml:space="preserve">    reference_pv_kwh,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n_scenarios=5,</w:t>
        <w:br/>
      </w:r>
      <w:r>
        <w:rPr>
          <w:rFonts w:ascii="Consolas" w:hAnsi="Consolas" w:eastAsia="Consolas"/>
          <w:b w:val="0"/>
          <w:sz w:val="14"/>
        </w:rPr>
        <w:t xml:space="preserve">    lookback_days=30,</w:t>
        <w:br/>
      </w:r>
      <w:r>
        <w:rPr>
          <w:rFonts w:ascii="Consolas" w:hAnsi="Consolas" w:eastAsia="Consolas"/>
          <w:b w:val="0"/>
          <w:sz w:val="14"/>
        </w:rPr>
        <w:t xml:space="preserve">    error_scale=1.0,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load_point, pv_point, _ = build_point_forecasts(</w:t>
        <w:br/>
      </w:r>
      <w:r>
        <w:rPr>
          <w:rFonts w:ascii="Consolas" w:hAnsi="Consolas" w:eastAsia="Consolas"/>
          <w:b w:val="0"/>
          <w:sz w:val="14"/>
        </w:rPr>
        <w:t xml:space="preserve">        load_actual_kwh,</w:t>
        <w:br/>
      </w:r>
      <w:r>
        <w:rPr>
          <w:rFonts w:ascii="Consolas" w:hAnsi="Consolas" w:eastAsia="Consolas"/>
          <w:b w:val="0"/>
          <w:sz w:val="14"/>
        </w:rPr>
        <w:t xml:space="preserve">        pv_actual_kwh,</w:t>
        <w:br/>
      </w:r>
      <w:r>
        <w:rPr>
          <w:rFonts w:ascii="Consolas" w:hAnsi="Consolas" w:eastAsia="Consolas"/>
          <w:b w:val="0"/>
          <w:sz w:val="14"/>
        </w:rPr>
        <w:t xml:space="preserve">        reference_load_kwh,</w:t>
        <w:br/>
      </w:r>
      <w:r>
        <w:rPr>
          <w:rFonts w:ascii="Consolas" w:hAnsi="Consolas" w:eastAsia="Consolas"/>
          <w:b w:val="0"/>
          <w:sz w:val="14"/>
        </w:rPr>
        <w:t xml:space="preserve">        reference_pv_kwh,</w:t>
        <w:br/>
      </w:r>
      <w:r>
        <w:rPr>
          <w:rFonts w:ascii="Consolas" w:hAnsi="Consolas" w:eastAsia="Consolas"/>
          <w:b w:val="0"/>
          <w:sz w:val="14"/>
        </w:rPr>
        <w:t xml:space="preserve">        lookback_days=lookback_days,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load_error = load_actual_kwh - load_point</w:t>
        <w:br/>
      </w:r>
      <w:r>
        <w:rPr>
          <w:rFonts w:ascii="Consolas" w:hAnsi="Consolas" w:eastAsia="Consolas"/>
          <w:b w:val="0"/>
          <w:sz w:val="14"/>
        </w:rPr>
        <w:t xml:space="preserve">    pv_error = pv_actual_kwh - pv_point</w:t>
        <w:br/>
      </w:r>
      <w:r>
        <w:rPr>
          <w:rFonts w:ascii="Consolas" w:hAnsi="Consolas" w:eastAsia="Consolas"/>
          <w:b w:val="0"/>
          <w:sz w:val="14"/>
        </w:rPr>
        <w:t xml:space="preserve">    load_scenarios = np.empty((DAYS, n_scenarios, PERIODS_PER_DAY))</w:t>
        <w:br/>
      </w:r>
      <w:r>
        <w:rPr>
          <w:rFonts w:ascii="Consolas" w:hAnsi="Consolas" w:eastAsia="Consolas"/>
          <w:b w:val="0"/>
          <w:sz w:val="14"/>
        </w:rPr>
        <w:t xml:space="preserve">    pv_scenarios = np.empty_like(load_scenarios)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for day in range(DAYS):</w:t>
        <w:br/>
      </w:r>
      <w:r>
        <w:rPr>
          <w:rFonts w:ascii="Consolas" w:hAnsi="Consolas" w:eastAsia="Consolas"/>
          <w:b w:val="0"/>
          <w:sz w:val="14"/>
        </w:rPr>
        <w:t xml:space="preserve">        if day == 0:</w:t>
        <w:br/>
      </w:r>
      <w:r>
        <w:rPr>
          <w:rFonts w:ascii="Consolas" w:hAnsi="Consolas" w:eastAsia="Consolas"/>
          <w:b w:val="0"/>
          <w:sz w:val="14"/>
        </w:rPr>
        <w:t xml:space="preserve">            history = np.array([-1])</w:t>
        <w:br/>
      </w:r>
      <w:r>
        <w:rPr>
          <w:rFonts w:ascii="Consolas" w:hAnsi="Consolas" w:eastAsia="Consolas"/>
          <w:b w:val="0"/>
          <w:sz w:val="14"/>
        </w:rPr>
        <w:t xml:space="preserve">        else:</w:t>
        <w:br/>
      </w:r>
      <w:r>
        <w:rPr>
          <w:rFonts w:ascii="Consolas" w:hAnsi="Consolas" w:eastAsia="Consolas"/>
          <w:b w:val="0"/>
          <w:sz w:val="14"/>
        </w:rPr>
        <w:t xml:space="preserve">            start = max(0, day - lookback_days)</w:t>
        <w:br/>
      </w:r>
      <w:r>
        <w:rPr>
          <w:rFonts w:ascii="Consolas" w:hAnsi="Consolas" w:eastAsia="Consolas"/>
          <w:b w:val="0"/>
          <w:sz w:val="14"/>
        </w:rPr>
        <w:t xml:space="preserve">            history = np.arange(start, day)</w:t>
        <w:br/>
      </w:r>
      <w:r>
        <w:rPr>
          <w:rFonts w:ascii="Consolas" w:hAnsi="Consolas" w:eastAsia="Consolas"/>
          <w:b w:val="0"/>
          <w:sz w:val="14"/>
        </w:rPr>
        <w:t xml:space="preserve">        selected = (</w:t>
        <w:br/>
      </w:r>
      <w:r>
        <w:rPr>
          <w:rFonts w:ascii="Consolas" w:hAnsi="Consolas" w:eastAsia="Consolas"/>
          <w:b w:val="0"/>
          <w:sz w:val="14"/>
        </w:rPr>
        <w:t xml:space="preserve">            history</w:t>
        <w:br/>
      </w:r>
      <w:r>
        <w:rPr>
          <w:rFonts w:ascii="Consolas" w:hAnsi="Consolas" w:eastAsia="Consolas"/>
          <w:b w:val="0"/>
          <w:sz w:val="14"/>
        </w:rPr>
        <w:t xml:space="preserve">            if n_scenarios == 1</w:t>
        <w:br/>
      </w:r>
      <w:r>
        <w:rPr>
          <w:rFonts w:ascii="Consolas" w:hAnsi="Consolas" w:eastAsia="Consolas"/>
          <w:b w:val="0"/>
          <w:sz w:val="14"/>
        </w:rPr>
        <w:t xml:space="preserve">            else history[</w:t>
        <w:br/>
      </w:r>
      <w:r>
        <w:rPr>
          <w:rFonts w:ascii="Consolas" w:hAnsi="Consolas" w:eastAsia="Consolas"/>
          <w:b w:val="0"/>
          <w:sz w:val="14"/>
        </w:rPr>
        <w:t xml:space="preserve">                np.linspace(</w:t>
        <w:br/>
      </w:r>
      <w:r>
        <w:rPr>
          <w:rFonts w:ascii="Consolas" w:hAnsi="Consolas" w:eastAsia="Consolas"/>
          <w:b w:val="0"/>
          <w:sz w:val="14"/>
        </w:rPr>
        <w:t xml:space="preserve">                    0,</w:t>
        <w:br/>
      </w:r>
      <w:r>
        <w:rPr>
          <w:rFonts w:ascii="Consolas" w:hAnsi="Consolas" w:eastAsia="Consolas"/>
          <w:b w:val="0"/>
          <w:sz w:val="14"/>
        </w:rPr>
        <w:t xml:space="preserve">                    len(history) - 1,</w:t>
        <w:br/>
      </w:r>
      <w:r>
        <w:rPr>
          <w:rFonts w:ascii="Consolas" w:hAnsi="Consolas" w:eastAsia="Consolas"/>
          <w:b w:val="0"/>
          <w:sz w:val="14"/>
        </w:rPr>
        <w:t xml:space="preserve">                    n_scenarios,</w:t>
        <w:br/>
      </w:r>
      <w:r>
        <w:rPr>
          <w:rFonts w:ascii="Consolas" w:hAnsi="Consolas" w:eastAsia="Consolas"/>
          <w:b w:val="0"/>
          <w:sz w:val="14"/>
        </w:rPr>
        <w:t xml:space="preserve">                ).round().astype(int)</w:t>
        <w:br/>
      </w:r>
      <w:r>
        <w:rPr>
          <w:rFonts w:ascii="Consolas" w:hAnsi="Consolas" w:eastAsia="Consolas"/>
          <w:b w:val="0"/>
          <w:sz w:val="14"/>
        </w:rPr>
        <w:t xml:space="preserve">            ]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for k, error_day in enumerate(selected):</w:t>
        <w:br/>
      </w:r>
      <w:r>
        <w:rPr>
          <w:rFonts w:ascii="Consolas" w:hAnsi="Consolas" w:eastAsia="Consolas"/>
          <w:b w:val="0"/>
          <w:sz w:val="14"/>
        </w:rPr>
        <w:t xml:space="preserve">            if error_day &lt; 0:</w:t>
        <w:br/>
      </w:r>
      <w:r>
        <w:rPr>
          <w:rFonts w:ascii="Consolas" w:hAnsi="Consolas" w:eastAsia="Consolas"/>
          <w:b w:val="0"/>
          <w:sz w:val="14"/>
        </w:rPr>
        <w:t xml:space="preserve">                load_residual = np.zeros(PERIODS_PER_DAY)</w:t>
        <w:br/>
      </w:r>
      <w:r>
        <w:rPr>
          <w:rFonts w:ascii="Consolas" w:hAnsi="Consolas" w:eastAsia="Consolas"/>
          <w:b w:val="0"/>
          <w:sz w:val="14"/>
        </w:rPr>
        <w:t xml:space="preserve">                pv_residual = np.zeros(PERIODS_PER_DAY)</w:t>
        <w:br/>
      </w:r>
      <w:r>
        <w:rPr>
          <w:rFonts w:ascii="Consolas" w:hAnsi="Consolas" w:eastAsia="Consolas"/>
          <w:b w:val="0"/>
          <w:sz w:val="14"/>
        </w:rPr>
        <w:t xml:space="preserve">            else:</w:t>
        <w:br/>
      </w:r>
      <w:r>
        <w:rPr>
          <w:rFonts w:ascii="Consolas" w:hAnsi="Consolas" w:eastAsia="Consolas"/>
          <w:b w:val="0"/>
          <w:sz w:val="14"/>
        </w:rPr>
        <w:t xml:space="preserve">                load_residual = load_error[error_day]</w:t>
        <w:br/>
      </w:r>
      <w:r>
        <w:rPr>
          <w:rFonts w:ascii="Consolas" w:hAnsi="Consolas" w:eastAsia="Consolas"/>
          <w:b w:val="0"/>
          <w:sz w:val="14"/>
        </w:rPr>
        <w:t xml:space="preserve">                pv_residual = pv_error[error_day]</w:t>
        <w:br/>
      </w:r>
      <w:r>
        <w:rPr>
          <w:rFonts w:ascii="Consolas" w:hAnsi="Consolas" w:eastAsia="Consolas"/>
          <w:b w:val="0"/>
          <w:sz w:val="14"/>
        </w:rPr>
        <w:t xml:space="preserve">            load_scenarios[day, k] = np.maximum(</w:t>
        <w:br/>
      </w:r>
      <w:r>
        <w:rPr>
          <w:rFonts w:ascii="Consolas" w:hAnsi="Consolas" w:eastAsia="Consolas"/>
          <w:b w:val="0"/>
          <w:sz w:val="14"/>
        </w:rPr>
        <w:t xml:space="preserve">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load_point[day] + error_scale * load_residual,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pv_scenarios[day, k] = np.maximum(</w:t>
        <w:br/>
      </w:r>
      <w:r>
        <w:rPr>
          <w:rFonts w:ascii="Consolas" w:hAnsi="Consolas" w:eastAsia="Consolas"/>
          <w:b w:val="0"/>
          <w:sz w:val="14"/>
        </w:rPr>
        <w:t xml:space="preserve">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pv_point[day] + error_scale * pv_residual,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probabilities = np.full(</w:t>
        <w:br/>
      </w:r>
      <w:r>
        <w:rPr>
          <w:rFonts w:ascii="Consolas" w:hAnsi="Consolas" w:eastAsia="Consolas"/>
          <w:b w:val="0"/>
          <w:sz w:val="14"/>
        </w:rPr>
        <w:t xml:space="preserve">        (DAYS, n_scenarios),</w:t>
        <w:br/>
      </w:r>
      <w:r>
        <w:rPr>
          <w:rFonts w:ascii="Consolas" w:hAnsi="Consolas" w:eastAsia="Consolas"/>
          <w:b w:val="0"/>
          <w:sz w:val="14"/>
        </w:rPr>
        <w:t xml:space="preserve">        1.0 / n_scenarios,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return load_scenarios, pv_scenarios, probabilities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计划购电量 \(X_t\)、充电量 \(c_t\)、放电量 \(d_t\)、SOC \(E_t\) 和状态 \(z_t\) 在全部情景间共享；紧急购电量 \(e_t^\omega\) 和弃光量 \(s_t^\omega\) 按情景追索。情景电能平衡与第一阶段 SOC 递推为</w:t>
      </w:r>
    </w:p>
    <w:p>
      <w:pPr>
        <w:spacing w:before="20" w:after="40" w:line="240" w:lineRule="auto"/>
        <w:jc w:val="center"/>
      </w:pPr>
      <w:r>
        <w:rPr>
          <w:rFonts w:ascii="Cambria Math" w:hAnsi="Cambria Math" w:eastAsia="Cambria Math"/>
          <w:b w:val="0"/>
          <w:sz w:val="18"/>
        </w:rPr>
        <w:t>X_t+e_t^\omega+G_t^\omega+d_t=E_t^{\mathrm{L},\omega}+c_t+s_t^\omega,</w:t>
      </w:r>
    </w:p>
    <w:p>
      <w:pPr>
        <w:spacing w:before="20" w:after="40" w:line="240" w:lineRule="auto"/>
        <w:jc w:val="center"/>
      </w:pPr>
      <w:r>
        <w:rPr>
          <w:rFonts w:ascii="Cambria Math" w:hAnsi="Cambria Math" w:eastAsia="Cambria Math"/>
          <w:b w:val="0"/>
          <w:sz w:val="18"/>
        </w:rPr>
        <w:t>E_t=E_{t-1}+\eta c_t-\frac{d_t}{\eta}.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摘自：问题二/problem2_stochastic.py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build_stochastic_model(</w:t>
        <w:br/>
      </w:r>
      <w:r>
        <w:rPr>
          <w:rFonts w:ascii="Consolas" w:hAnsi="Consolas" w:eastAsia="Consolas"/>
          <w:b w:val="0"/>
          <w:sz w:val="14"/>
        </w:rPr>
        <w:t xml:space="preserve">    load_scenarios_kwh,</w:t>
        <w:br/>
      </w:r>
      <w:r>
        <w:rPr>
          <w:rFonts w:ascii="Consolas" w:hAnsi="Consolas" w:eastAsia="Consolas"/>
          <w:b w:val="0"/>
          <w:sz w:val="14"/>
        </w:rPr>
        <w:t xml:space="preserve">    pv_scenarios_kwh,</w:t>
        <w:br/>
      </w:r>
      <w:r>
        <w:rPr>
          <w:rFonts w:ascii="Consolas" w:hAnsi="Consolas" w:eastAsia="Consolas"/>
          <w:b w:val="0"/>
          <w:sz w:val="14"/>
        </w:rPr>
        <w:t xml:space="preserve">    scenario_probabilities,</w:t>
        <w:br/>
      </w:r>
      <w:r>
        <w:rPr>
          <w:rFonts w:ascii="Consolas" w:hAnsi="Consolas" w:eastAsia="Consolas"/>
          <w:b w:val="0"/>
          <w:sz w:val="14"/>
        </w:rPr>
        <w:t xml:space="preserve">    price_144_yuan_per_kwh,</w:t>
        <w:br/>
      </w:r>
      <w:r>
        <w:rPr>
          <w:rFonts w:ascii="Consolas" w:hAnsi="Consolas" w:eastAsia="Consolas"/>
          <w:b w:val="0"/>
          <w:sz w:val="14"/>
        </w:rPr>
        <w:t xml:space="preserve">    storage,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emergency_multiplier=5.0,</w:t>
        <w:br/>
      </w:r>
      <w:r>
        <w:rPr>
          <w:rFonts w:ascii="Consolas" w:hAnsi="Consolas" w:eastAsia="Consolas"/>
          <w:b w:val="0"/>
          <w:sz w:val="14"/>
        </w:rPr>
        <w:t xml:space="preserve">    initial_soc_kwh=None,</w:t>
        <w:br/>
      </w:r>
      <w:r>
        <w:rPr>
          <w:rFonts w:ascii="Consolas" w:hAnsi="Consolas" w:eastAsia="Consolas"/>
          <w:b w:val="0"/>
          <w:sz w:val="14"/>
        </w:rPr>
        <w:t xml:space="preserve">    terminal_soc_value_yuan_per_kwh=0.0,</w:t>
        <w:br/>
      </w:r>
      <w:r>
        <w:rPr>
          <w:rFonts w:ascii="Consolas" w:hAnsi="Consolas" w:eastAsia="Consolas"/>
          <w:b w:val="0"/>
          <w:sz w:val="14"/>
        </w:rPr>
        <w:t xml:space="preserve">    relax_binary=False,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days = load_scenarios_kwh.shape[0]</w:t>
        <w:br/>
      </w:r>
      <w:r>
        <w:rPr>
          <w:rFonts w:ascii="Consolas" w:hAnsi="Consolas" w:eastAsia="Consolas"/>
          <w:b w:val="0"/>
          <w:sz w:val="14"/>
        </w:rPr>
        <w:t xml:space="preserve">    S = load_scenarios_kwh.shape[1]</w:t>
        <w:br/>
      </w:r>
      <w:r>
        <w:rPr>
          <w:rFonts w:ascii="Consolas" w:hAnsi="Consolas" w:eastAsia="Consolas"/>
          <w:b w:val="0"/>
          <w:sz w:val="14"/>
        </w:rPr>
        <w:t xml:space="preserve">    n = days * PERIODS_PER_DAY</w:t>
        <w:br/>
      </w:r>
      <w:r>
        <w:rPr>
          <w:rFonts w:ascii="Consolas" w:hAnsi="Consolas" w:eastAsia="Consolas"/>
          <w:b w:val="0"/>
          <w:sz w:val="14"/>
        </w:rPr>
        <w:t xml:space="preserve">    price_all = np.tile(price_144_yuan_per_kwh, days)</w:t>
        <w:br/>
      </w:r>
      <w:r>
        <w:rPr>
          <w:rFonts w:ascii="Consolas" w:hAnsi="Consolas" w:eastAsia="Consolas"/>
          <w:b w:val="0"/>
          <w:sz w:val="14"/>
        </w:rPr>
        <w:t xml:space="preserve">    initial_soc_kwh = (</w:t>
        <w:br/>
      </w:r>
      <w:r>
        <w:rPr>
          <w:rFonts w:ascii="Consolas" w:hAnsi="Consolas" w:eastAsia="Consolas"/>
          <w:b w:val="0"/>
          <w:sz w:val="14"/>
        </w:rPr>
        <w:t xml:space="preserve">        storage.initial_kwh</w:t>
        <w:br/>
      </w:r>
      <w:r>
        <w:rPr>
          <w:rFonts w:ascii="Consolas" w:hAnsi="Consolas" w:eastAsia="Consolas"/>
          <w:b w:val="0"/>
          <w:sz w:val="14"/>
        </w:rPr>
        <w:t xml:space="preserve">        if initial_soc_kwh is None</w:t>
        <w:br/>
      </w:r>
      <w:r>
        <w:rPr>
          <w:rFonts w:ascii="Consolas" w:hAnsi="Consolas" w:eastAsia="Consolas"/>
          <w:b w:val="0"/>
          <w:sz w:val="14"/>
        </w:rPr>
        <w:t xml:space="preserve">        else initial_soc_kwh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M = storage.power_kw * DT_H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x_slice = slice(0, n)</w:t>
        <w:br/>
      </w:r>
      <w:r>
        <w:rPr>
          <w:rFonts w:ascii="Consolas" w:hAnsi="Consolas" w:eastAsia="Consolas"/>
          <w:b w:val="0"/>
          <w:sz w:val="14"/>
        </w:rPr>
        <w:t xml:space="preserve">    c_slice = slice(n, 2 * n)</w:t>
        <w:br/>
      </w:r>
      <w:r>
        <w:rPr>
          <w:rFonts w:ascii="Consolas" w:hAnsi="Consolas" w:eastAsia="Consolas"/>
          <w:b w:val="0"/>
          <w:sz w:val="14"/>
        </w:rPr>
        <w:t xml:space="preserve">    d_slice = slice(2 * n, 3 * n)</w:t>
        <w:br/>
      </w:r>
      <w:r>
        <w:rPr>
          <w:rFonts w:ascii="Consolas" w:hAnsi="Consolas" w:eastAsia="Consolas"/>
          <w:b w:val="0"/>
          <w:sz w:val="14"/>
        </w:rPr>
        <w:t xml:space="preserve">    e_slice = slice(3 * n, 4 * n)</w:t>
        <w:br/>
      </w:r>
      <w:r>
        <w:rPr>
          <w:rFonts w:ascii="Consolas" w:hAnsi="Consolas" w:eastAsia="Consolas"/>
          <w:b w:val="0"/>
          <w:sz w:val="14"/>
        </w:rPr>
        <w:t xml:space="preserve">    z_slice = slice(4 * n, 5 * n)</w:t>
        <w:br/>
      </w:r>
      <w:r>
        <w:rPr>
          <w:rFonts w:ascii="Consolas" w:hAnsi="Consolas" w:eastAsia="Consolas"/>
          <w:b w:val="0"/>
          <w:sz w:val="14"/>
        </w:rPr>
        <w:t xml:space="preserve">    emergency_slice = slice(5 * n, 5 * n + S * n)</w:t>
        <w:br/>
      </w:r>
      <w:r>
        <w:rPr>
          <w:rFonts w:ascii="Consolas" w:hAnsi="Consolas" w:eastAsia="Consolas"/>
          <w:b w:val="0"/>
          <w:sz w:val="14"/>
        </w:rPr>
        <w:t xml:space="preserve">    curtail_slice = slice(5 * n + S * n, 5 * n + 2 * S * n)</w:t>
        <w:br/>
      </w:r>
      <w:r>
        <w:rPr>
          <w:rFonts w:ascii="Consolas" w:hAnsi="Consolas" w:eastAsia="Consolas"/>
          <w:b w:val="0"/>
          <w:sz w:val="14"/>
        </w:rPr>
        <w:t xml:space="preserve">    variable_count = curtail_slice.stop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objective = np.zeros(variable_count)</w:t>
        <w:br/>
      </w:r>
      <w:r>
        <w:rPr>
          <w:rFonts w:ascii="Consolas" w:hAnsi="Consolas" w:eastAsia="Consolas"/>
          <w:b w:val="0"/>
          <w:sz w:val="14"/>
        </w:rPr>
        <w:t xml:space="preserve">    objective[x_slice] = price_all</w:t>
        <w:br/>
      </w:r>
      <w:r>
        <w:rPr>
          <w:rFonts w:ascii="Consolas" w:hAnsi="Consolas" w:eastAsia="Consolas"/>
          <w:b w:val="0"/>
          <w:sz w:val="14"/>
        </w:rPr>
        <w:t xml:space="preserve">    objective[e_slice.stop - 1] -= terminal_soc_value_yuan_per_kwh</w:t>
        <w:br/>
      </w:r>
      <w:r>
        <w:rPr>
          <w:rFonts w:ascii="Consolas" w:hAnsi="Consolas" w:eastAsia="Consolas"/>
          <w:b w:val="0"/>
          <w:sz w:val="14"/>
        </w:rPr>
        <w:t xml:space="preserve">    probability_flat = scenario_probabilities.T.reshape(-1)</w:t>
        <w:br/>
      </w:r>
      <w:r>
        <w:rPr>
          <w:rFonts w:ascii="Consolas" w:hAnsi="Consolas" w:eastAsia="Consolas"/>
          <w:b w:val="0"/>
          <w:sz w:val="14"/>
        </w:rPr>
        <w:t xml:space="preserve">    objective[emergency_slice] = (</w:t>
        <w:br/>
      </w:r>
      <w:r>
        <w:rPr>
          <w:rFonts w:ascii="Consolas" w:hAnsi="Consolas" w:eastAsia="Consolas"/>
          <w:b w:val="0"/>
          <w:sz w:val="14"/>
        </w:rPr>
        <w:t xml:space="preserve">        emergency_multiplier</w:t>
        <w:br/>
      </w:r>
      <w:r>
        <w:rPr>
          <w:rFonts w:ascii="Consolas" w:hAnsi="Consolas" w:eastAsia="Consolas"/>
          <w:b w:val="0"/>
          <w:sz w:val="14"/>
        </w:rPr>
        <w:t xml:space="preserve">        * np.tile(price_all, S)</w:t>
        <w:br/>
      </w:r>
      <w:r>
        <w:rPr>
          <w:rFonts w:ascii="Consolas" w:hAnsi="Consolas" w:eastAsia="Consolas"/>
          <w:b w:val="0"/>
          <w:sz w:val="14"/>
        </w:rPr>
        <w:t xml:space="preserve">        * np.repeat(probability_flat, PERIODS_PER_DAY)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lower = np.zeros(variable_count)</w:t>
        <w:br/>
      </w:r>
      <w:r>
        <w:rPr>
          <w:rFonts w:ascii="Consolas" w:hAnsi="Consolas" w:eastAsia="Consolas"/>
          <w:b w:val="0"/>
          <w:sz w:val="14"/>
        </w:rPr>
        <w:t xml:space="preserve">    upper = np.full(variable_count, np.inf)</w:t>
        <w:br/>
      </w:r>
      <w:r>
        <w:rPr>
          <w:rFonts w:ascii="Consolas" w:hAnsi="Consolas" w:eastAsia="Consolas"/>
          <w:b w:val="0"/>
          <w:sz w:val="14"/>
        </w:rPr>
        <w:t xml:space="preserve">    upper[c_slice] = M</w:t>
        <w:br/>
      </w:r>
      <w:r>
        <w:rPr>
          <w:rFonts w:ascii="Consolas" w:hAnsi="Consolas" w:eastAsia="Consolas"/>
          <w:b w:val="0"/>
          <w:sz w:val="14"/>
        </w:rPr>
        <w:t xml:space="preserve">    upper[d_slice] = M</w:t>
        <w:br/>
      </w:r>
      <w:r>
        <w:rPr>
          <w:rFonts w:ascii="Consolas" w:hAnsi="Consolas" w:eastAsia="Consolas"/>
          <w:b w:val="0"/>
          <w:sz w:val="14"/>
        </w:rPr>
        <w:t xml:space="preserve">    lower[e_slice] = storage.soc_min_kwh</w:t>
        <w:br/>
      </w:r>
      <w:r>
        <w:rPr>
          <w:rFonts w:ascii="Consolas" w:hAnsi="Consolas" w:eastAsia="Consolas"/>
          <w:b w:val="0"/>
          <w:sz w:val="14"/>
        </w:rPr>
        <w:t xml:space="preserve">    upper[e_slice] = storage.soc_max_kwh</w:t>
        <w:br/>
      </w:r>
      <w:r>
        <w:rPr>
          <w:rFonts w:ascii="Consolas" w:hAnsi="Consolas" w:eastAsia="Consolas"/>
          <w:b w:val="0"/>
          <w:sz w:val="14"/>
        </w:rPr>
        <w:t xml:space="preserve">    upper[z_slice] = 1.0</w:t>
        <w:br/>
      </w:r>
      <w:r>
        <w:rPr>
          <w:rFonts w:ascii="Consolas" w:hAnsi="Consolas" w:eastAsia="Consolas"/>
          <w:b w:val="0"/>
          <w:sz w:val="14"/>
        </w:rPr>
        <w:t xml:space="preserve">    upper[curtail_slice] = pv_scenarios_kwh.transpose(1, 0, 2).reshape(-1)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# 按情景组装平衡、SOC递推和充放电互斥约束。</w:t>
        <w:br/>
      </w:r>
      <w:r>
        <w:rPr>
          <w:rFonts w:ascii="Consolas" w:hAnsi="Consolas" w:eastAsia="Consolas"/>
          <w:b w:val="0"/>
          <w:sz w:val="14"/>
        </w:rPr>
        <w:t xml:space="preserve">    balance = lil_matrix((S * n, variable_count))</w:t>
        <w:br/>
      </w:r>
      <w:r>
        <w:rPr>
          <w:rFonts w:ascii="Consolas" w:hAnsi="Consolas" w:eastAsia="Consolas"/>
          <w:b w:val="0"/>
          <w:sz w:val="14"/>
        </w:rPr>
        <w:t xml:space="preserve">    soc = lil_matrix((n, variable_count))</w:t>
        <w:br/>
      </w:r>
      <w:r>
        <w:rPr>
          <w:rFonts w:ascii="Consolas" w:hAnsi="Consolas" w:eastAsia="Consolas"/>
          <w:b w:val="0"/>
          <w:sz w:val="14"/>
        </w:rPr>
        <w:t xml:space="preserve">    mutual = lil_matrix((2 * n, variable_count))</w:t>
        <w:br/>
      </w:r>
      <w:r>
        <w:rPr>
          <w:rFonts w:ascii="Consolas" w:hAnsi="Consolas" w:eastAsia="Consolas"/>
          <w:b w:val="0"/>
          <w:sz w:val="14"/>
        </w:rPr>
        <w:t xml:space="preserve">    for k in range(S):</w:t>
        <w:br/>
      </w:r>
      <w:r>
        <w:rPr>
          <w:rFonts w:ascii="Consolas" w:hAnsi="Consolas" w:eastAsia="Consolas"/>
          <w:b w:val="0"/>
          <w:sz w:val="14"/>
        </w:rPr>
        <w:t xml:space="preserve">        base = k * n</w:t>
        <w:br/>
      </w:r>
      <w:r>
        <w:rPr>
          <w:rFonts w:ascii="Consolas" w:hAnsi="Consolas" w:eastAsia="Consolas"/>
          <w:b w:val="0"/>
          <w:sz w:val="14"/>
        </w:rPr>
        <w:t xml:space="preserve">        for t in range(n):</w:t>
        <w:br/>
      </w:r>
      <w:r>
        <w:rPr>
          <w:rFonts w:ascii="Consolas" w:hAnsi="Consolas" w:eastAsia="Consolas"/>
          <w:b w:val="0"/>
          <w:sz w:val="14"/>
        </w:rPr>
        <w:t xml:space="preserve">            balance[base + t, t] = 1.0</w:t>
        <w:br/>
      </w:r>
      <w:r>
        <w:rPr>
          <w:rFonts w:ascii="Consolas" w:hAnsi="Consolas" w:eastAsia="Consolas"/>
          <w:b w:val="0"/>
          <w:sz w:val="14"/>
        </w:rPr>
        <w:t xml:space="preserve">            balance[base + t, emergency_slice.start + base + t] = 1.0</w:t>
        <w:br/>
      </w:r>
      <w:r>
        <w:rPr>
          <w:rFonts w:ascii="Consolas" w:hAnsi="Consolas" w:eastAsia="Consolas"/>
          <w:b w:val="0"/>
          <w:sz w:val="14"/>
        </w:rPr>
        <w:t xml:space="preserve">            balance[base + t, d_slice.start + t] = 1.0</w:t>
        <w:br/>
      </w:r>
      <w:r>
        <w:rPr>
          <w:rFonts w:ascii="Consolas" w:hAnsi="Consolas" w:eastAsia="Consolas"/>
          <w:b w:val="0"/>
          <w:sz w:val="14"/>
        </w:rPr>
        <w:t xml:space="preserve">            balance[base + t, c_slice.start + t] = -1.0</w:t>
        <w:br/>
      </w:r>
      <w:r>
        <w:rPr>
          <w:rFonts w:ascii="Consolas" w:hAnsi="Consolas" w:eastAsia="Consolas"/>
          <w:b w:val="0"/>
          <w:sz w:val="14"/>
        </w:rPr>
        <w:t xml:space="preserve">            balance[base + t, curtail_slice.start + base + t] = -1.0</w:t>
        <w:br/>
      </w:r>
      <w:r>
        <w:rPr>
          <w:rFonts w:ascii="Consolas" w:hAnsi="Consolas" w:eastAsia="Consolas"/>
          <w:b w:val="0"/>
          <w:sz w:val="14"/>
        </w:rPr>
        <w:t xml:space="preserve">    for t in range(n):</w:t>
        <w:br/>
      </w:r>
      <w:r>
        <w:rPr>
          <w:rFonts w:ascii="Consolas" w:hAnsi="Consolas" w:eastAsia="Consolas"/>
          <w:b w:val="0"/>
          <w:sz w:val="14"/>
        </w:rPr>
        <w:t xml:space="preserve">        soc[t, e_slice.start + t] = 1.0</w:t>
        <w:br/>
      </w:r>
      <w:r>
        <w:rPr>
          <w:rFonts w:ascii="Consolas" w:hAnsi="Consolas" w:eastAsia="Consolas"/>
          <w:b w:val="0"/>
          <w:sz w:val="14"/>
        </w:rPr>
        <w:t xml:space="preserve">        soc[t, c_slice.start + t] = -storage.efficiency</w:t>
        <w:br/>
      </w:r>
      <w:r>
        <w:rPr>
          <w:rFonts w:ascii="Consolas" w:hAnsi="Consolas" w:eastAsia="Consolas"/>
          <w:b w:val="0"/>
          <w:sz w:val="14"/>
        </w:rPr>
        <w:t xml:space="preserve">        soc[t, d_slice.start + t] = 1.0 /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if t &gt; 0:</w:t>
        <w:br/>
      </w:r>
      <w:r>
        <w:rPr>
          <w:rFonts w:ascii="Consolas" w:hAnsi="Consolas" w:eastAsia="Consolas"/>
          <w:b w:val="0"/>
          <w:sz w:val="14"/>
        </w:rPr>
        <w:t xml:space="preserve">            soc[t, e_slice.start + t - 1] = -1.0</w:t>
        <w:br/>
      </w:r>
      <w:r>
        <w:rPr>
          <w:rFonts w:ascii="Consolas" w:hAnsi="Consolas" w:eastAsia="Consolas"/>
          <w:b w:val="0"/>
          <w:sz w:val="14"/>
        </w:rPr>
        <w:t xml:space="preserve">        mutual[t, c_slice.start + t] = 1.0</w:t>
        <w:br/>
      </w:r>
      <w:r>
        <w:rPr>
          <w:rFonts w:ascii="Consolas" w:hAnsi="Consolas" w:eastAsia="Consolas"/>
          <w:b w:val="0"/>
          <w:sz w:val="14"/>
        </w:rPr>
        <w:t xml:space="preserve">        mutual[t, z_slice.start + t] = -M</w:t>
        <w:br/>
      </w:r>
      <w:r>
        <w:rPr>
          <w:rFonts w:ascii="Consolas" w:hAnsi="Consolas" w:eastAsia="Consolas"/>
          <w:b w:val="0"/>
          <w:sz w:val="14"/>
        </w:rPr>
        <w:t xml:space="preserve">        mutual[n + t, d_slice.start + t] = 1.0</w:t>
        <w:br/>
      </w:r>
      <w:r>
        <w:rPr>
          <w:rFonts w:ascii="Consolas" w:hAnsi="Consolas" w:eastAsia="Consolas"/>
          <w:b w:val="0"/>
          <w:sz w:val="14"/>
        </w:rPr>
        <w:t xml:space="preserve">        mutual[n + t, z_slice.start + t] = M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balance_rhs = (</w:t>
        <w:br/>
      </w:r>
      <w:r>
        <w:rPr>
          <w:rFonts w:ascii="Consolas" w:hAnsi="Consolas" w:eastAsia="Consolas"/>
          <w:b w:val="0"/>
          <w:sz w:val="14"/>
        </w:rPr>
        <w:t xml:space="preserve">        load_scenarios_kwh.transpose(1, 0, 2)</w:t>
        <w:br/>
      </w:r>
      <w:r>
        <w:rPr>
          <w:rFonts w:ascii="Consolas" w:hAnsi="Consolas" w:eastAsia="Consolas"/>
          <w:b w:val="0"/>
          <w:sz w:val="14"/>
        </w:rPr>
        <w:t xml:space="preserve">        - pv_scenarios_kwh.transpose(1, 0, 2)</w:t>
        <w:br/>
      </w:r>
      <w:r>
        <w:rPr>
          <w:rFonts w:ascii="Consolas" w:hAnsi="Consolas" w:eastAsia="Consolas"/>
          <w:b w:val="0"/>
          <w:sz w:val="14"/>
        </w:rPr>
        <w:t xml:space="preserve">    ).reshape(-1)</w:t>
        <w:br/>
      </w:r>
      <w:r>
        <w:rPr>
          <w:rFonts w:ascii="Consolas" w:hAnsi="Consolas" w:eastAsia="Consolas"/>
          <w:b w:val="0"/>
          <w:sz w:val="14"/>
        </w:rPr>
        <w:t xml:space="preserve">    soc_rhs = np.zeros(n)</w:t>
        <w:br/>
      </w:r>
      <w:r>
        <w:rPr>
          <w:rFonts w:ascii="Consolas" w:hAnsi="Consolas" w:eastAsia="Consolas"/>
          <w:b w:val="0"/>
          <w:sz w:val="14"/>
        </w:rPr>
        <w:t xml:space="preserve">    soc_rhs[0] = initial_soc_kwh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integrality = None if relax_binary else np.zeros(variable_count, dtype=int)</w:t>
        <w:br/>
      </w:r>
      <w:r>
        <w:rPr>
          <w:rFonts w:ascii="Consolas" w:hAnsi="Consolas" w:eastAsia="Consolas"/>
          <w:b w:val="0"/>
          <w:sz w:val="14"/>
        </w:rPr>
        <w:t xml:space="preserve">    if integrality is not None:</w:t>
        <w:br/>
      </w:r>
      <w:r>
        <w:rPr>
          <w:rFonts w:ascii="Consolas" w:hAnsi="Consolas" w:eastAsia="Consolas"/>
          <w:b w:val="0"/>
          <w:sz w:val="14"/>
        </w:rPr>
        <w:t xml:space="preserve">        integrality[z_slice] = 1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return StochasticMILPModel(</w:t>
        <w:br/>
      </w:r>
      <w:r>
        <w:rPr>
          <w:rFonts w:ascii="Consolas" w:hAnsi="Consolas" w:eastAsia="Consolas"/>
          <w:b w:val="0"/>
          <w:sz w:val="14"/>
        </w:rPr>
        <w:t xml:space="preserve">        objective=objective,</w:t>
        <w:br/>
      </w:r>
      <w:r>
        <w:rPr>
          <w:rFonts w:ascii="Consolas" w:hAnsi="Consolas" w:eastAsia="Consolas"/>
          <w:b w:val="0"/>
          <w:sz w:val="14"/>
        </w:rPr>
        <w:t xml:space="preserve">        integrality=integrality,</w:t>
        <w:br/>
      </w:r>
      <w:r>
        <w:rPr>
          <w:rFonts w:ascii="Consolas" w:hAnsi="Consolas" w:eastAsia="Consolas"/>
          <w:b w:val="0"/>
          <w:sz w:val="14"/>
        </w:rPr>
        <w:t xml:space="preserve">        bounds=Bounds(lower, upper),</w:t>
        <w:br/>
      </w:r>
      <w:r>
        <w:rPr>
          <w:rFonts w:ascii="Consolas" w:hAnsi="Consolas" w:eastAsia="Consolas"/>
          <w:b w:val="0"/>
          <w:sz w:val="14"/>
        </w:rPr>
        <w:t xml:space="preserve">        constraints=[</w:t>
        <w:br/>
      </w:r>
      <w:r>
        <w:rPr>
          <w:rFonts w:ascii="Consolas" w:hAnsi="Consolas" w:eastAsia="Consolas"/>
          <w:b w:val="0"/>
          <w:sz w:val="14"/>
        </w:rPr>
        <w:t xml:space="preserve">            LinearConstraint(balance.tocsr(), balance_rhs, balance_rhs),</w:t>
        <w:br/>
      </w:r>
      <w:r>
        <w:rPr>
          <w:rFonts w:ascii="Consolas" w:hAnsi="Consolas" w:eastAsia="Consolas"/>
          <w:b w:val="0"/>
          <w:sz w:val="14"/>
        </w:rPr>
        <w:t xml:space="preserve">            LinearConstraint(soc.tocsr(), soc_rhs, soc_rhs),</w:t>
        <w:br/>
      </w:r>
      <w:r>
        <w:rPr>
          <w:rFonts w:ascii="Consolas" w:hAnsi="Consolas" w:eastAsia="Consolas"/>
          <w:b w:val="0"/>
          <w:sz w:val="14"/>
        </w:rPr>
        <w:t xml:space="preserve">            LinearConstraint(</w:t>
        <w:br/>
      </w:r>
      <w:r>
        <w:rPr>
          <w:rFonts w:ascii="Consolas" w:hAnsi="Consolas" w:eastAsia="Consolas"/>
          <w:b w:val="0"/>
          <w:sz w:val="14"/>
        </w:rPr>
        <w:t xml:space="preserve">                mutual.tocsr(),</w:t>
        <w:br/>
      </w:r>
      <w:r>
        <w:rPr>
          <w:rFonts w:ascii="Consolas" w:hAnsi="Consolas" w:eastAsia="Consolas"/>
          <w:b w:val="0"/>
          <w:sz w:val="14"/>
        </w:rPr>
        <w:t xml:space="preserve">                np.full(2 * n, -np.inf),</w:t>
        <w:br/>
      </w:r>
      <w:r>
        <w:rPr>
          <w:rFonts w:ascii="Consolas" w:hAnsi="Consolas" w:eastAsia="Consolas"/>
          <w:b w:val="0"/>
          <w:sz w:val="14"/>
        </w:rPr>
        <w:t xml:space="preserve">                np.concatenate([np.zeros(n), np.full(n, M)]),</w:t>
        <w:br/>
      </w:r>
      <w:r>
        <w:rPr>
          <w:rFonts w:ascii="Consolas" w:hAnsi="Consolas" w:eastAsia="Consolas"/>
          <w:b w:val="0"/>
          <w:sz w:val="14"/>
        </w:rPr>
        <w:t xml:space="preserve">            ),</w:t>
        <w:br/>
      </w:r>
      <w:r>
        <w:rPr>
          <w:rFonts w:ascii="Consolas" w:hAnsi="Consolas" w:eastAsia="Consolas"/>
          <w:b w:val="0"/>
          <w:sz w:val="14"/>
        </w:rPr>
        <w:t xml:space="preserve">        ],</w:t>
        <w:br/>
      </w:r>
      <w:r>
        <w:rPr>
          <w:rFonts w:ascii="Consolas" w:hAnsi="Consolas" w:eastAsia="Consolas"/>
          <w:b w:val="0"/>
          <w:sz w:val="14"/>
        </w:rPr>
        <w:t xml:space="preserve">        variable_slices={</w:t>
        <w:br/>
      </w:r>
      <w:r>
        <w:rPr>
          <w:rFonts w:ascii="Consolas" w:hAnsi="Consolas" w:eastAsia="Consolas"/>
          <w:b w:val="0"/>
          <w:sz w:val="14"/>
        </w:rPr>
        <w:t xml:space="preserve">            "x": x_slice,</w:t>
        <w:br/>
      </w:r>
      <w:r>
        <w:rPr>
          <w:rFonts w:ascii="Consolas" w:hAnsi="Consolas" w:eastAsia="Consolas"/>
          <w:b w:val="0"/>
          <w:sz w:val="14"/>
        </w:rPr>
        <w:t xml:space="preserve">            "c": c_slice,</w:t>
        <w:br/>
      </w:r>
      <w:r>
        <w:rPr>
          <w:rFonts w:ascii="Consolas" w:hAnsi="Consolas" w:eastAsia="Consolas"/>
          <w:b w:val="0"/>
          <w:sz w:val="14"/>
        </w:rPr>
        <w:t xml:space="preserve">            "d": d_slice,</w:t>
        <w:br/>
      </w:r>
      <w:r>
        <w:rPr>
          <w:rFonts w:ascii="Consolas" w:hAnsi="Consolas" w:eastAsia="Consolas"/>
          <w:b w:val="0"/>
          <w:sz w:val="14"/>
        </w:rPr>
        <w:t xml:space="preserve">            "E": e_slice,</w:t>
        <w:br/>
      </w:r>
      <w:r>
        <w:rPr>
          <w:rFonts w:ascii="Consolas" w:hAnsi="Consolas" w:eastAsia="Consolas"/>
          <w:b w:val="0"/>
          <w:sz w:val="14"/>
        </w:rPr>
        <w:t xml:space="preserve">            "z": z_slice,</w:t>
        <w:br/>
      </w:r>
      <w:r>
        <w:rPr>
          <w:rFonts w:ascii="Consolas" w:hAnsi="Consolas" w:eastAsia="Consolas"/>
          <w:b w:val="0"/>
          <w:sz w:val="14"/>
        </w:rPr>
        <w:t xml:space="preserve">            "e": emergency_slice,</w:t>
        <w:br/>
      </w:r>
      <w:r>
        <w:rPr>
          <w:rFonts w:ascii="Consolas" w:hAnsi="Consolas" w:eastAsia="Consolas"/>
          <w:b w:val="0"/>
          <w:sz w:val="14"/>
        </w:rPr>
        <w:t xml:space="preserve">            "s": curtail_slice,</w:t>
        <w:br/>
      </w:r>
      <w:r>
        <w:rPr>
          <w:rFonts w:ascii="Consolas" w:hAnsi="Consolas" w:eastAsia="Consolas"/>
          <w:b w:val="0"/>
          <w:sz w:val="14"/>
        </w:rPr>
        <w:t xml:space="preserve">        },</w:t>
        <w:br/>
      </w:r>
      <w:r>
        <w:rPr>
          <w:rFonts w:ascii="Consolas" w:hAnsi="Consolas" w:eastAsia="Consolas"/>
          <w:b w:val="0"/>
          <w:sz w:val="14"/>
        </w:rPr>
        <w:t xml:space="preserve">        variable_count=variable_count,</w:t>
        <w:br/>
      </w:r>
      <w:r>
        <w:rPr>
          <w:rFonts w:ascii="Consolas" w:hAnsi="Consolas" w:eastAsia="Consolas"/>
          <w:b w:val="0"/>
          <w:sz w:val="14"/>
        </w:rPr>
        <w:t xml:space="preserve">        constraint_dimensions={</w:t>
        <w:br/>
      </w:r>
      <w:r>
        <w:rPr>
          <w:rFonts w:ascii="Consolas" w:hAnsi="Consolas" w:eastAsia="Consolas"/>
          <w:b w:val="0"/>
          <w:sz w:val="14"/>
        </w:rPr>
        <w:t xml:space="preserve">            "情景电能平衡": S * n,</w:t>
        <w:br/>
      </w:r>
      <w:r>
        <w:rPr>
          <w:rFonts w:ascii="Consolas" w:hAnsi="Consolas" w:eastAsia="Consolas"/>
          <w:b w:val="0"/>
          <w:sz w:val="14"/>
        </w:rPr>
        <w:t xml:space="preserve">            "第一阶段SOC递推": n,</w:t>
        <w:br/>
      </w:r>
      <w:r>
        <w:rPr>
          <w:rFonts w:ascii="Consolas" w:hAnsi="Consolas" w:eastAsia="Consolas"/>
          <w:b w:val="0"/>
          <w:sz w:val="14"/>
        </w:rPr>
        <w:t xml:space="preserve">            "充放电互斥": 2 * n,</w:t>
        <w:br/>
      </w:r>
      <w:r>
        <w:rPr>
          <w:rFonts w:ascii="Consolas" w:hAnsi="Consolas" w:eastAsia="Consolas"/>
          <w:b w:val="0"/>
          <w:sz w:val="14"/>
        </w:rPr>
        <w:t xml:space="preserve">        },</w:t>
        <w:br/>
      </w:r>
      <w:r>
        <w:rPr>
          <w:rFonts w:ascii="Consolas" w:hAnsi="Consolas" w:eastAsia="Consolas"/>
          <w:b w:val="0"/>
          <w:sz w:val="14"/>
        </w:rPr>
        <w:t xml:space="preserve">    )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实际执行不把计划充放电量直接固定，而是根据当前真实净负荷、SOC 和未来费用函数动态决定动作。未来费用以 61 点 SOC 网格离散，并对历史情景费用作 10% 截尾平均，以降低极端路径的影响。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摘自：问题二/problem2_adaptive.py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_future_value_tables(</w:t>
        <w:br/>
      </w:r>
      <w:r>
        <w:rPr>
          <w:rFonts w:ascii="Consolas" w:hAnsi="Consolas" w:eastAsia="Consolas"/>
          <w:b w:val="0"/>
          <w:sz w:val="14"/>
        </w:rPr>
        <w:t xml:space="preserve">    load_scenarios_kwh,</w:t>
        <w:br/>
      </w:r>
      <w:r>
        <w:rPr>
          <w:rFonts w:ascii="Consolas" w:hAnsi="Consolas" w:eastAsia="Consolas"/>
          <w:b w:val="0"/>
          <w:sz w:val="14"/>
        </w:rPr>
        <w:t xml:space="preserve">    pv_scenarios_kwh,</w:t>
        <w:br/>
      </w:r>
      <w:r>
        <w:rPr>
          <w:rFonts w:ascii="Consolas" w:hAnsi="Consolas" w:eastAsia="Consolas"/>
          <w:b w:val="0"/>
          <w:sz w:val="14"/>
        </w:rPr>
        <w:t xml:space="preserve">    planned_kwh,</w:t>
        <w:br/>
      </w:r>
      <w:r>
        <w:rPr>
          <w:rFonts w:ascii="Consolas" w:hAnsi="Consolas" w:eastAsia="Consolas"/>
          <w:b w:val="0"/>
          <w:sz w:val="14"/>
        </w:rPr>
        <w:t xml:space="preserve">    price_144_yuan_per_kwh,</w:t>
        <w:br/>
      </w:r>
      <w:r>
        <w:rPr>
          <w:rFonts w:ascii="Consolas" w:hAnsi="Consolas" w:eastAsia="Consolas"/>
          <w:b w:val="0"/>
          <w:sz w:val="14"/>
        </w:rPr>
        <w:t xml:space="preserve">    storage,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terminal_soc_value_yuan_per_kwh,</w:t>
        <w:br/>
      </w:r>
      <w:r>
        <w:rPr>
          <w:rFonts w:ascii="Consolas" w:hAnsi="Consolas" w:eastAsia="Consolas"/>
          <w:b w:val="0"/>
          <w:sz w:val="14"/>
        </w:rPr>
        <w:t xml:space="preserve">    soc_grid_points,</w:t>
        <w:br/>
      </w:r>
      <w:r>
        <w:rPr>
          <w:rFonts w:ascii="Consolas" w:hAnsi="Consolas" w:eastAsia="Consolas"/>
          <w:b w:val="0"/>
          <w:sz w:val="14"/>
        </w:rPr>
        <w:t xml:space="preserve">    emergency_multiplier=5.0,</w:t>
        <w:br/>
      </w:r>
      <w:r>
        <w:rPr>
          <w:rFonts w:ascii="Consolas" w:hAnsi="Consolas" w:eastAsia="Consolas"/>
          <w:b w:val="0"/>
          <w:sz w:val="14"/>
        </w:rPr>
        <w:t xml:space="preserve">    trim_fraction=0.10,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S, T = load_scenarios_kwh.shape</w:t>
        <w:br/>
      </w:r>
      <w:r>
        <w:rPr>
          <w:rFonts w:ascii="Consolas" w:hAnsi="Consolas" w:eastAsia="Consolas"/>
          <w:b w:val="0"/>
          <w:sz w:val="14"/>
        </w:rPr>
        <w:t xml:space="preserve">    soc_grid = np.linspace(</w:t>
        <w:br/>
      </w:r>
      <w:r>
        <w:rPr>
          <w:rFonts w:ascii="Consolas" w:hAnsi="Consolas" w:eastAsia="Consolas"/>
          <w:b w:val="0"/>
          <w:sz w:val="14"/>
        </w:rPr>
        <w:t xml:space="preserve">        storage.soc_min_kwh,</w:t>
        <w:br/>
      </w:r>
      <w:r>
        <w:rPr>
          <w:rFonts w:ascii="Consolas" w:hAnsi="Consolas" w:eastAsia="Consolas"/>
          <w:b w:val="0"/>
          <w:sz w:val="14"/>
        </w:rPr>
        <w:t xml:space="preserve">        storage.soc_max_kwh,</w:t>
        <w:br/>
      </w:r>
      <w:r>
        <w:rPr>
          <w:rFonts w:ascii="Consolas" w:hAnsi="Consolas" w:eastAsia="Consolas"/>
          <w:b w:val="0"/>
          <w:sz w:val="14"/>
        </w:rPr>
        <w:t xml:space="preserve">        soc_grid_points,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residual = (</w:t>
        <w:br/>
      </w:r>
      <w:r>
        <w:rPr>
          <w:rFonts w:ascii="Consolas" w:hAnsi="Consolas" w:eastAsia="Consolas"/>
          <w:b w:val="0"/>
          <w:sz w:val="14"/>
        </w:rPr>
        <w:t xml:space="preserve">        load_scenarios_kwh</w:t>
        <w:br/>
      </w:r>
      <w:r>
        <w:rPr>
          <w:rFonts w:ascii="Consolas" w:hAnsi="Consolas" w:eastAsia="Consolas"/>
          <w:b w:val="0"/>
          <w:sz w:val="14"/>
        </w:rPr>
        <w:t xml:space="preserve">        - pv_scenarios_kwh</w:t>
        <w:br/>
      </w:r>
      <w:r>
        <w:rPr>
          <w:rFonts w:ascii="Consolas" w:hAnsi="Consolas" w:eastAsia="Consolas"/>
          <w:b w:val="0"/>
          <w:sz w:val="14"/>
        </w:rPr>
        <w:t xml:space="preserve">        - planned_kwh[None, :]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value = np.repeat(</w:t>
        <w:br/>
      </w:r>
      <w:r>
        <w:rPr>
          <w:rFonts w:ascii="Consolas" w:hAnsi="Consolas" w:eastAsia="Consolas"/>
          <w:b w:val="0"/>
          <w:sz w:val="14"/>
        </w:rPr>
        <w:t xml:space="preserve">        (-terminal_soc_value_yuan_per_kwh * soc_grid)[None, :],</w:t>
        <w:br/>
      </w:r>
      <w:r>
        <w:rPr>
          <w:rFonts w:ascii="Consolas" w:hAnsi="Consolas" w:eastAsia="Consolas"/>
          <w:b w:val="0"/>
          <w:sz w:val="14"/>
        </w:rPr>
        <w:t xml:space="preserve">        S,</w:t>
        <w:br/>
      </w:r>
      <w:r>
        <w:rPr>
          <w:rFonts w:ascii="Consolas" w:hAnsi="Consolas" w:eastAsia="Consolas"/>
          <w:b w:val="0"/>
          <w:sz w:val="14"/>
        </w:rPr>
        <w:t xml:space="preserve">        axis=0,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mean_future_value = np.empty((T + 1, soc_grid_points))</w:t>
        <w:br/>
      </w:r>
      <w:r>
        <w:rPr>
          <w:rFonts w:ascii="Consolas" w:hAnsi="Consolas" w:eastAsia="Consolas"/>
          <w:b w:val="0"/>
          <w:sz w:val="14"/>
        </w:rPr>
        <w:t xml:space="preserve">    trim_count = min(</w:t>
        <w:br/>
      </w:r>
      <w:r>
        <w:rPr>
          <w:rFonts w:ascii="Consolas" w:hAnsi="Consolas" w:eastAsia="Consolas"/>
          <w:b w:val="0"/>
          <w:sz w:val="14"/>
        </w:rPr>
        <w:t xml:space="preserve">        S // 2,</w:t>
        <w:br/>
      </w:r>
      <w:r>
        <w:rPr>
          <w:rFonts w:ascii="Consolas" w:hAnsi="Consolas" w:eastAsia="Consolas"/>
          <w:b w:val="0"/>
          <w:sz w:val="14"/>
        </w:rPr>
        <w:t xml:space="preserve">        max(0, int(round(S * trim_fraction))),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def robust_mean(values):</w:t>
        <w:br/>
      </w:r>
      <w:r>
        <w:rPr>
          <w:rFonts w:ascii="Consolas" w:hAnsi="Consolas" w:eastAsia="Consolas"/>
          <w:b w:val="0"/>
          <w:sz w:val="14"/>
        </w:rPr>
        <w:t xml:space="preserve">        if trim_count &lt;= 0:</w:t>
        <w:br/>
      </w:r>
      <w:r>
        <w:rPr>
          <w:rFonts w:ascii="Consolas" w:hAnsi="Consolas" w:eastAsia="Consolas"/>
          <w:b w:val="0"/>
          <w:sz w:val="14"/>
        </w:rPr>
        <w:t xml:space="preserve">            return np.mean(values, axis=0)</w:t>
        <w:br/>
      </w:r>
      <w:r>
        <w:rPr>
          <w:rFonts w:ascii="Consolas" w:hAnsi="Consolas" w:eastAsia="Consolas"/>
          <w:b w:val="0"/>
          <w:sz w:val="14"/>
        </w:rPr>
        <w:t xml:space="preserve">        ordered = np.sort(values, axis=0)</w:t>
        <w:br/>
      </w:r>
      <w:r>
        <w:rPr>
          <w:rFonts w:ascii="Consolas" w:hAnsi="Consolas" w:eastAsia="Consolas"/>
          <w:b w:val="0"/>
          <w:sz w:val="14"/>
        </w:rPr>
        <w:t xml:space="preserve">        return np.mean(ordered[trim_count:-trim_count], axis=0)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mean_future_value[T] = robust_mean(value)</w:t>
        <w:br/>
      </w:r>
      <w:r>
        <w:rPr>
          <w:rFonts w:ascii="Consolas" w:hAnsi="Consolas" w:eastAsia="Consolas"/>
          <w:b w:val="0"/>
          <w:sz w:val="14"/>
        </w:rPr>
        <w:t xml:space="preserve">    M = storage.power_kw * DT_H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for t in range(T - 1, -1, -1):</w:t>
        <w:br/>
      </w:r>
      <w:r>
        <w:rPr>
          <w:rFonts w:ascii="Consolas" w:hAnsi="Consolas" w:eastAsia="Consolas"/>
          <w:b w:val="0"/>
          <w:sz w:val="14"/>
        </w:rPr>
        <w:t xml:space="preserve">        for k in range(S):</w:t>
        <w:br/>
      </w:r>
      <w:r>
        <w:rPr>
          <w:rFonts w:ascii="Consolas" w:hAnsi="Consolas" w:eastAsia="Consolas"/>
          <w:b w:val="0"/>
          <w:sz w:val="14"/>
        </w:rPr>
        <w:t xml:space="preserve">            next_value = value[k]</w:t>
        <w:br/>
      </w:r>
      <w:r>
        <w:rPr>
          <w:rFonts w:ascii="Consolas" w:hAnsi="Consolas" w:eastAsia="Consolas"/>
          <w:b w:val="0"/>
          <w:sz w:val="14"/>
        </w:rPr>
        <w:t xml:space="preserve">            r = float(residual[k, t])</w:t>
        <w:br/>
      </w:r>
      <w:r>
        <w:rPr>
          <w:rFonts w:ascii="Consolas" w:hAnsi="Consolas" w:eastAsia="Consolas"/>
          <w:b w:val="0"/>
          <w:sz w:val="14"/>
        </w:rPr>
        <w:t xml:space="preserve">            if r &lt;= 0.0:</w:t>
        <w:br/>
      </w:r>
      <w:r>
        <w:rPr>
          <w:rFonts w:ascii="Consolas" w:hAnsi="Consolas" w:eastAsia="Consolas"/>
          <w:b w:val="0"/>
          <w:sz w:val="14"/>
        </w:rPr>
        <w:t xml:space="preserve">                max_increase = min(</w:t>
        <w:br/>
      </w:r>
      <w:r>
        <w:rPr>
          <w:rFonts w:ascii="Consolas" w:hAnsi="Consolas" w:eastAsia="Consolas"/>
          <w:b w:val="0"/>
          <w:sz w:val="14"/>
        </w:rPr>
        <w:t xml:space="preserve">                    -r * storage.efficiency,</w:t>
        <w:br/>
      </w:r>
      <w:r>
        <w:rPr>
          <w:rFonts w:ascii="Consolas" w:hAnsi="Consolas" w:eastAsia="Consolas"/>
          <w:b w:val="0"/>
          <w:sz w:val="14"/>
        </w:rPr>
        <w:t xml:space="preserve">                    storage.efficiency * M,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target_soc = np.minimum(</w:t>
        <w:br/>
      </w:r>
      <w:r>
        <w:rPr>
          <w:rFonts w:ascii="Consolas" w:hAnsi="Consolas" w:eastAsia="Consolas"/>
          <w:b w:val="0"/>
          <w:sz w:val="14"/>
        </w:rPr>
        <w:t xml:space="preserve">                    soc_grid + max_increase,</w:t>
        <w:br/>
      </w:r>
      <w:r>
        <w:rPr>
          <w:rFonts w:ascii="Consolas" w:hAnsi="Consolas" w:eastAsia="Consolas"/>
          <w:b w:val="0"/>
          <w:sz w:val="14"/>
        </w:rPr>
        <w:t xml:space="preserve">                    storage.soc_max_kwh,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value[k] = np.interp(target_soc, soc_grid, next_value)</w:t>
        <w:br/>
      </w:r>
      <w:r>
        <w:rPr>
          <w:rFonts w:ascii="Consolas" w:hAnsi="Consolas" w:eastAsia="Consolas"/>
          <w:b w:val="0"/>
          <w:sz w:val="14"/>
        </w:rPr>
        <w:t xml:space="preserve">                continue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    max_discharge = min(r, M)</w:t>
        <w:br/>
      </w:r>
      <w:r>
        <w:rPr>
          <w:rFonts w:ascii="Consolas" w:hAnsi="Consolas" w:eastAsia="Consolas"/>
          <w:b w:val="0"/>
          <w:sz w:val="14"/>
        </w:rPr>
        <w:t xml:space="preserve">            linear_cost = (</w:t>
        <w:br/>
      </w:r>
      <w:r>
        <w:rPr>
          <w:rFonts w:ascii="Consolas" w:hAnsi="Consolas" w:eastAsia="Consolas"/>
          <w:b w:val="0"/>
          <w:sz w:val="14"/>
        </w:rPr>
        <w:t xml:space="preserve">                emergency_multiplier</w:t>
        <w:br/>
      </w:r>
      <w:r>
        <w:rPr>
          <w:rFonts w:ascii="Consolas" w:hAnsi="Consolas" w:eastAsia="Consolas"/>
          <w:b w:val="0"/>
          <w:sz w:val="14"/>
        </w:rPr>
        <w:t xml:space="preserve">                * price_144_yuan_per_kwh[t]</w:t>
        <w:br/>
      </w:r>
      <w:r>
        <w:rPr>
          <w:rFonts w:ascii="Consolas" w:hAnsi="Consolas" w:eastAsia="Consolas"/>
          <w:b w:val="0"/>
          <w:sz w:val="14"/>
        </w:rPr>
        <w:t xml:space="preserve">                *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candidate = next_value + linear_cost * soc_grid</w:t>
        <w:br/>
      </w:r>
      <w:r>
        <w:rPr>
          <w:rFonts w:ascii="Consolas" w:hAnsi="Consolas" w:eastAsia="Consolas"/>
          <w:b w:val="0"/>
          <w:sz w:val="14"/>
        </w:rPr>
        <w:t xml:space="preserve">            current = np.empty(soc_grid_points)</w:t>
        <w:br/>
      </w:r>
      <w:r>
        <w:rPr>
          <w:rFonts w:ascii="Consolas" w:hAnsi="Consolas" w:eastAsia="Consolas"/>
          <w:b w:val="0"/>
          <w:sz w:val="14"/>
        </w:rPr>
        <w:t xml:space="preserve">            queue = deque()</w:t>
        <w:br/>
      </w:r>
      <w:r>
        <w:rPr>
          <w:rFonts w:ascii="Consolas" w:hAnsi="Consolas" w:eastAsia="Consolas"/>
          <w:b w:val="0"/>
          <w:sz w:val="14"/>
        </w:rPr>
        <w:t xml:space="preserve">            for index, current_soc in enumerate(soc_grid):</w:t>
        <w:br/>
      </w:r>
      <w:r>
        <w:rPr>
          <w:rFonts w:ascii="Consolas" w:hAnsi="Consolas" w:eastAsia="Consolas"/>
          <w:b w:val="0"/>
          <w:sz w:val="14"/>
        </w:rPr>
        <w:t xml:space="preserve">                feasible_discharge = min(</w:t>
        <w:br/>
      </w:r>
      <w:r>
        <w:rPr>
          <w:rFonts w:ascii="Consolas" w:hAnsi="Consolas" w:eastAsia="Consolas"/>
          <w:b w:val="0"/>
          <w:sz w:val="14"/>
        </w:rPr>
        <w:t xml:space="preserve">                    max_discharge,</w:t>
        <w:br/>
      </w:r>
      <w:r>
        <w:rPr>
          <w:rFonts w:ascii="Consolas" w:hAnsi="Consolas" w:eastAsia="Consolas"/>
          <w:b w:val="0"/>
          <w:sz w:val="14"/>
        </w:rPr>
        <w:t xml:space="preserve">                   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        * (current_soc - storage.soc_min_kwh),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lower_soc = (</w:t>
        <w:br/>
      </w:r>
      <w:r>
        <w:rPr>
          <w:rFonts w:ascii="Consolas" w:hAnsi="Consolas" w:eastAsia="Consolas"/>
          <w:b w:val="0"/>
          <w:sz w:val="14"/>
        </w:rPr>
        <w:t xml:space="preserve">                    current_soc</w:t>
        <w:br/>
      </w:r>
      <w:r>
        <w:rPr>
          <w:rFonts w:ascii="Consolas" w:hAnsi="Consolas" w:eastAsia="Consolas"/>
          <w:b w:val="0"/>
          <w:sz w:val="14"/>
        </w:rPr>
        <w:t xml:space="preserve">                    - feasible_discharge /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lower_index = int(</w:t>
        <w:br/>
      </w:r>
      <w:r>
        <w:rPr>
          <w:rFonts w:ascii="Consolas" w:hAnsi="Consolas" w:eastAsia="Consolas"/>
          <w:b w:val="0"/>
          <w:sz w:val="14"/>
        </w:rPr>
        <w:t xml:space="preserve">                    np.searchsorted(soc_grid, lower_soc, side="left")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while queue and candidate[queue[-1]] &gt;= candidate[index]:</w:t>
        <w:br/>
      </w:r>
      <w:r>
        <w:rPr>
          <w:rFonts w:ascii="Consolas" w:hAnsi="Consolas" w:eastAsia="Consolas"/>
          <w:b w:val="0"/>
          <w:sz w:val="14"/>
        </w:rPr>
        <w:t xml:space="preserve">                    queue.pop()</w:t>
        <w:br/>
      </w:r>
      <w:r>
        <w:rPr>
          <w:rFonts w:ascii="Consolas" w:hAnsi="Consolas" w:eastAsia="Consolas"/>
          <w:b w:val="0"/>
          <w:sz w:val="14"/>
        </w:rPr>
        <w:t xml:space="preserve">                queue.append(index)</w:t>
        <w:br/>
      </w:r>
      <w:r>
        <w:rPr>
          <w:rFonts w:ascii="Consolas" w:hAnsi="Consolas" w:eastAsia="Consolas"/>
          <w:b w:val="0"/>
          <w:sz w:val="14"/>
        </w:rPr>
        <w:t xml:space="preserve">                while queue and queue[0] &lt; lower_index:</w:t>
        <w:br/>
      </w:r>
      <w:r>
        <w:rPr>
          <w:rFonts w:ascii="Consolas" w:hAnsi="Consolas" w:eastAsia="Consolas"/>
          <w:b w:val="0"/>
          <w:sz w:val="14"/>
        </w:rPr>
        <w:t xml:space="preserve">                    queue.popleft()</w:t>
        <w:br/>
      </w:r>
      <w:r>
        <w:rPr>
          <w:rFonts w:ascii="Consolas" w:hAnsi="Consolas" w:eastAsia="Consolas"/>
          <w:b w:val="0"/>
          <w:sz w:val="14"/>
        </w:rPr>
        <w:t xml:space="preserve">                current[index] = (</w:t>
        <w:br/>
      </w:r>
      <w:r>
        <w:rPr>
          <w:rFonts w:ascii="Consolas" w:hAnsi="Consolas" w:eastAsia="Consolas"/>
          <w:b w:val="0"/>
          <w:sz w:val="14"/>
        </w:rPr>
        <w:t xml:space="preserve">                    emergency_multiplier</w:t>
        <w:br/>
      </w:r>
      <w:r>
        <w:rPr>
          <w:rFonts w:ascii="Consolas" w:hAnsi="Consolas" w:eastAsia="Consolas"/>
          <w:b w:val="0"/>
          <w:sz w:val="14"/>
        </w:rPr>
        <w:t xml:space="preserve">                    * price_144_yuan_per_kwh[t]</w:t>
        <w:br/>
      </w:r>
      <w:r>
        <w:rPr>
          <w:rFonts w:ascii="Consolas" w:hAnsi="Consolas" w:eastAsia="Consolas"/>
          <w:b w:val="0"/>
          <w:sz w:val="14"/>
        </w:rPr>
        <w:t xml:space="preserve">                    * r</w:t>
        <w:br/>
      </w:r>
      <w:r>
        <w:rPr>
          <w:rFonts w:ascii="Consolas" w:hAnsi="Consolas" w:eastAsia="Consolas"/>
          <w:b w:val="0"/>
          <w:sz w:val="14"/>
        </w:rPr>
        <w:t xml:space="preserve">                    + candidate[queue[0]]</w:t>
        <w:br/>
      </w:r>
      <w:r>
        <w:rPr>
          <w:rFonts w:ascii="Consolas" w:hAnsi="Consolas" w:eastAsia="Consolas"/>
          <w:b w:val="0"/>
          <w:sz w:val="14"/>
        </w:rPr>
        <w:t xml:space="preserve">                    - linear_cost * current_soc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value[k] = current</w:t>
        <w:br/>
      </w:r>
      <w:r>
        <w:rPr>
          <w:rFonts w:ascii="Consolas" w:hAnsi="Consolas" w:eastAsia="Consolas"/>
          <w:b w:val="0"/>
          <w:sz w:val="14"/>
        </w:rPr>
        <w:t xml:space="preserve">        mean_future_value[t] = robust_mean(value)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return soc_grid, mean_future_value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B.3  问题三：因果情景与滚动调整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问题三显式约束信息时效性。负荷基准仅使用当前日之前最多 4 个同星期日的实际负荷，不足时回退到此前 7 天均值；光伏情景以当前发布时刻的预报为基准，叠加相同发布时刻、相同提前期的历史预报误差。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摘自：问题三/problem3_scenarios.py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build_causal_load_forecast(data, current_date, fallback_profile_kwh):</w:t>
        <w:br/>
      </w:r>
      <w:r>
        <w:rPr>
          <w:rFonts w:ascii="Consolas" w:hAnsi="Consolas" w:eastAsia="Consolas"/>
          <w:b w:val="0"/>
          <w:sz w:val="14"/>
        </w:rPr>
        <w:t xml:space="preserve">    history = data[data["日期"].dt.date &lt; current_date]</w:t>
        <w:br/>
      </w:r>
      <w:r>
        <w:rPr>
          <w:rFonts w:ascii="Consolas" w:hAnsi="Consolas" w:eastAsia="Consolas"/>
          <w:b w:val="0"/>
          <w:sz w:val="14"/>
        </w:rPr>
        <w:t xml:space="preserve">    if not history.empty:</w:t>
        <w:br/>
      </w:r>
      <w:r>
        <w:rPr>
          <w:rFonts w:ascii="Consolas" w:hAnsi="Consolas" w:eastAsia="Consolas"/>
          <w:b w:val="0"/>
          <w:sz w:val="14"/>
        </w:rPr>
        <w:t xml:space="preserve">        dates = sorted(history["日期"].dt.date.unique())</w:t>
        <w:br/>
      </w:r>
      <w:r>
        <w:rPr>
          <w:rFonts w:ascii="Consolas" w:hAnsi="Consolas" w:eastAsia="Consolas"/>
          <w:b w:val="0"/>
          <w:sz w:val="14"/>
        </w:rPr>
        <w:t xml:space="preserve">        same_weekday = [</w:t>
        <w:br/>
      </w:r>
      <w:r>
        <w:rPr>
          <w:rFonts w:ascii="Consolas" w:hAnsi="Consolas" w:eastAsia="Consolas"/>
          <w:b w:val="0"/>
          <w:sz w:val="14"/>
        </w:rPr>
        <w:t xml:space="preserve">            value</w:t>
        <w:br/>
      </w:r>
      <w:r>
        <w:rPr>
          <w:rFonts w:ascii="Consolas" w:hAnsi="Consolas" w:eastAsia="Consolas"/>
          <w:b w:val="0"/>
          <w:sz w:val="14"/>
        </w:rPr>
        <w:t xml:space="preserve">            for value in dates</w:t>
        <w:br/>
      </w:r>
      <w:r>
        <w:rPr>
          <w:rFonts w:ascii="Consolas" w:hAnsi="Consolas" w:eastAsia="Consolas"/>
          <w:b w:val="0"/>
          <w:sz w:val="14"/>
        </w:rPr>
        <w:t xml:space="preserve">            if value.weekday() == current_date.weekday()</w:t>
        <w:br/>
      </w:r>
      <w:r>
        <w:rPr>
          <w:rFonts w:ascii="Consolas" w:hAnsi="Consolas" w:eastAsia="Consolas"/>
          <w:b w:val="0"/>
          <w:sz w:val="14"/>
        </w:rPr>
        <w:t xml:space="preserve">        ][-4:]</w:t>
        <w:br/>
      </w:r>
      <w:r>
        <w:rPr>
          <w:rFonts w:ascii="Consolas" w:hAnsi="Consolas" w:eastAsia="Consolas"/>
          <w:b w:val="0"/>
          <w:sz w:val="14"/>
        </w:rPr>
        <w:t xml:space="preserve">        if same_weekday:</w:t>
        <w:br/>
      </w:r>
      <w:r>
        <w:rPr>
          <w:rFonts w:ascii="Consolas" w:hAnsi="Consolas" w:eastAsia="Consolas"/>
          <w:b w:val="0"/>
          <w:sz w:val="14"/>
        </w:rPr>
        <w:t xml:space="preserve">            selected = history[</w:t>
        <w:br/>
      </w:r>
      <w:r>
        <w:rPr>
          <w:rFonts w:ascii="Consolas" w:hAnsi="Consolas" w:eastAsia="Consolas"/>
          <w:b w:val="0"/>
          <w:sz w:val="14"/>
        </w:rPr>
        <w:t xml:space="preserve">                history["日期"].dt.date.isin(same_weekday)</w:t>
        <w:br/>
      </w:r>
      <w:r>
        <w:rPr>
          <w:rFonts w:ascii="Consolas" w:hAnsi="Consolas" w:eastAsia="Consolas"/>
          <w:b w:val="0"/>
          <w:sz w:val="14"/>
        </w:rPr>
        <w:t xml:space="preserve">            ]</w:t>
        <w:br/>
      </w:r>
      <w:r>
        <w:rPr>
          <w:rFonts w:ascii="Consolas" w:hAnsi="Consolas" w:eastAsia="Consolas"/>
          <w:b w:val="0"/>
          <w:sz w:val="14"/>
        </w:rPr>
        <w:t xml:space="preserve">            profile = (</w:t>
        <w:br/>
      </w:r>
      <w:r>
        <w:rPr>
          <w:rFonts w:ascii="Consolas" w:hAnsi="Consolas" w:eastAsia="Consolas"/>
          <w:b w:val="0"/>
          <w:sz w:val="14"/>
        </w:rPr>
        <w:t xml:space="preserve">                selected.groupby("时段序号")["小区负载电量_kWh"]</w:t>
        <w:br/>
      </w:r>
      <w:r>
        <w:rPr>
          <w:rFonts w:ascii="Consolas" w:hAnsi="Consolas" w:eastAsia="Consolas"/>
          <w:b w:val="0"/>
          <w:sz w:val="14"/>
        </w:rPr>
        <w:t xml:space="preserve">                .mean()</w:t>
        <w:br/>
      </w:r>
      <w:r>
        <w:rPr>
          <w:rFonts w:ascii="Consolas" w:hAnsi="Consolas" w:eastAsia="Consolas"/>
          <w:b w:val="0"/>
          <w:sz w:val="14"/>
        </w:rPr>
        <w:t xml:space="preserve">                .sort_index()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if len(profile) == T:</w:t>
        <w:br/>
      </w:r>
      <w:r>
        <w:rPr>
          <w:rFonts w:ascii="Consolas" w:hAnsi="Consolas" w:eastAsia="Consolas"/>
          <w:b w:val="0"/>
          <w:sz w:val="14"/>
        </w:rPr>
        <w:t xml:space="preserve">                return np.maximum(profile.to_numpy(), 0.0)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selected = history[</w:t>
        <w:br/>
      </w:r>
      <w:r>
        <w:rPr>
          <w:rFonts w:ascii="Consolas" w:hAnsi="Consolas" w:eastAsia="Consolas"/>
          <w:b w:val="0"/>
          <w:sz w:val="14"/>
        </w:rPr>
        <w:t xml:space="preserve">            history["日期"].dt.date.isin(dates[-7:])</w:t>
        <w:br/>
      </w:r>
      <w:r>
        <w:rPr>
          <w:rFonts w:ascii="Consolas" w:hAnsi="Consolas" w:eastAsia="Consolas"/>
          <w:b w:val="0"/>
          <w:sz w:val="14"/>
        </w:rPr>
        <w:t xml:space="preserve">        ]</w:t>
        <w:br/>
      </w:r>
      <w:r>
        <w:rPr>
          <w:rFonts w:ascii="Consolas" w:hAnsi="Consolas" w:eastAsia="Consolas"/>
          <w:b w:val="0"/>
          <w:sz w:val="14"/>
        </w:rPr>
        <w:t xml:space="preserve">        profile = (</w:t>
        <w:br/>
      </w:r>
      <w:r>
        <w:rPr>
          <w:rFonts w:ascii="Consolas" w:hAnsi="Consolas" w:eastAsia="Consolas"/>
          <w:b w:val="0"/>
          <w:sz w:val="14"/>
        </w:rPr>
        <w:t xml:space="preserve">            selected.groupby("时段序号")["小区负载电量_kWh"]</w:t>
        <w:br/>
      </w:r>
      <w:r>
        <w:rPr>
          <w:rFonts w:ascii="Consolas" w:hAnsi="Consolas" w:eastAsia="Consolas"/>
          <w:b w:val="0"/>
          <w:sz w:val="14"/>
        </w:rPr>
        <w:t xml:space="preserve">            .mean()</w:t>
        <w:br/>
      </w:r>
      <w:r>
        <w:rPr>
          <w:rFonts w:ascii="Consolas" w:hAnsi="Consolas" w:eastAsia="Consolas"/>
          <w:b w:val="0"/>
          <w:sz w:val="14"/>
        </w:rPr>
        <w:t xml:space="preserve">            .sort_index()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if len(profile) == T:</w:t>
        <w:br/>
      </w:r>
      <w:r>
        <w:rPr>
          <w:rFonts w:ascii="Consolas" w:hAnsi="Consolas" w:eastAsia="Consolas"/>
          <w:b w:val="0"/>
          <w:sz w:val="14"/>
        </w:rPr>
        <w:t xml:space="preserve">            return np.maximum(profile.to_numpy(), 0.0)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fallback = np.asarray(fallback_profile_kwh, dtype=float)</w:t>
        <w:br/>
      </w:r>
      <w:r>
        <w:rPr>
          <w:rFonts w:ascii="Consolas" w:hAnsi="Consolas" w:eastAsia="Consolas"/>
          <w:b w:val="0"/>
          <w:sz w:val="14"/>
        </w:rPr>
        <w:t xml:space="preserve">    return np.maximum(fallback, 0.0)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_historical_pv_errors(</w:t>
        <w:br/>
      </w:r>
      <w:r>
        <w:rPr>
          <w:rFonts w:ascii="Consolas" w:hAnsi="Consolas" w:eastAsia="Consolas"/>
          <w:b w:val="0"/>
          <w:sz w:val="14"/>
        </w:rPr>
        <w:t xml:space="preserve">    data,</w:t>
        <w:br/>
      </w:r>
      <w:r>
        <w:rPr>
          <w:rFonts w:ascii="Consolas" w:hAnsi="Consolas" w:eastAsia="Consolas"/>
          <w:b w:val="0"/>
          <w:sz w:val="14"/>
        </w:rPr>
        <w:t xml:space="preserve">    forecasts,</w:t>
        <w:br/>
      </w:r>
      <w:r>
        <w:rPr>
          <w:rFonts w:ascii="Consolas" w:hAnsi="Consolas" w:eastAsia="Consolas"/>
          <w:b w:val="0"/>
          <w:sz w:val="14"/>
        </w:rPr>
        <w:t xml:space="preserve">    error_dates,</w:t>
        <w:br/>
      </w:r>
      <w:r>
        <w:rPr>
          <w:rFonts w:ascii="Consolas" w:hAnsi="Consolas" w:eastAsia="Consolas"/>
          <w:b w:val="0"/>
          <w:sz w:val="14"/>
        </w:rPr>
        <w:t xml:space="preserve">    start_hour,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start_index = start_hour * 6</w:t>
        <w:br/>
      </w:r>
      <w:r>
        <w:rPr>
          <w:rFonts w:ascii="Consolas" w:hAnsi="Consolas" w:eastAsia="Consolas"/>
          <w:b w:val="0"/>
          <w:sz w:val="14"/>
        </w:rPr>
        <w:t xml:space="preserve">    rows = []</w:t>
        <w:br/>
      </w:r>
      <w:r>
        <w:rPr>
          <w:rFonts w:ascii="Consolas" w:hAnsi="Consolas" w:eastAsia="Consolas"/>
          <w:b w:val="0"/>
          <w:sz w:val="14"/>
        </w:rPr>
        <w:t xml:space="preserve">    for error_date in error_dates:</w:t>
        <w:br/>
      </w:r>
      <w:r>
        <w:rPr>
          <w:rFonts w:ascii="Consolas" w:hAnsi="Consolas" w:eastAsia="Consolas"/>
          <w:b w:val="0"/>
          <w:sz w:val="14"/>
        </w:rPr>
        <w:t xml:space="preserve">        day = (</w:t>
        <w:br/>
      </w:r>
      <w:r>
        <w:rPr>
          <w:rFonts w:ascii="Consolas" w:hAnsi="Consolas" w:eastAsia="Consolas"/>
          <w:b w:val="0"/>
          <w:sz w:val="14"/>
        </w:rPr>
        <w:t xml:space="preserve">            data[data["日期"].dt.date == error_date]</w:t>
        <w:br/>
      </w:r>
      <w:r>
        <w:rPr>
          <w:rFonts w:ascii="Consolas" w:hAnsi="Consolas" w:eastAsia="Consolas"/>
          <w:b w:val="0"/>
          <w:sz w:val="14"/>
        </w:rPr>
        <w:t xml:space="preserve">            .sort_values("时段序号")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forecast_kw = hourly_forecast_to_intervals(</w:t>
        <w:br/>
      </w:r>
      <w:r>
        <w:rPr>
          <w:rFonts w:ascii="Consolas" w:hAnsi="Consolas" w:eastAsia="Consolas"/>
          <w:b w:val="0"/>
          <w:sz w:val="14"/>
        </w:rPr>
        <w:t xml:space="preserve">            forecasts[error_date][start_hour],</w:t>
        <w:br/>
      </w:r>
      <w:r>
        <w:rPr>
          <w:rFonts w:ascii="Consolas" w:hAnsi="Consolas" w:eastAsia="Consolas"/>
          <w:b w:val="0"/>
          <w:sz w:val="14"/>
        </w:rPr>
        <w:t xml:space="preserve">            start_hour,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actual_kw = day["光伏实际功率_kW"].to_numpy()[start_index:]</w:t>
        <w:br/>
      </w:r>
      <w:r>
        <w:rPr>
          <w:rFonts w:ascii="Consolas" w:hAnsi="Consolas" w:eastAsia="Consolas"/>
          <w:b w:val="0"/>
          <w:sz w:val="14"/>
        </w:rPr>
        <w:t xml:space="preserve">        rows.append(actual_kw - forecast_kw)</w:t>
        <w:br/>
      </w:r>
      <w:r>
        <w:rPr>
          <w:rFonts w:ascii="Consolas" w:hAnsi="Consolas" w:eastAsia="Consolas"/>
          <w:b w:val="0"/>
          <w:sz w:val="14"/>
        </w:rPr>
        <w:t xml:space="preserve">    return np.vstack(rows)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build_day_scenario_windows(</w:t>
        <w:br/>
      </w:r>
      <w:r>
        <w:rPr>
          <w:rFonts w:ascii="Consolas" w:hAnsi="Consolas" w:eastAsia="Consolas"/>
          <w:b w:val="0"/>
          <w:sz w:val="14"/>
        </w:rPr>
        <w:t xml:space="preserve">    data,</w:t>
        <w:br/>
      </w:r>
      <w:r>
        <w:rPr>
          <w:rFonts w:ascii="Consolas" w:hAnsi="Consolas" w:eastAsia="Consolas"/>
          <w:b w:val="0"/>
          <w:sz w:val="14"/>
        </w:rPr>
        <w:t xml:space="preserve">    forecasts,</w:t>
        <w:br/>
      </w:r>
      <w:r>
        <w:rPr>
          <w:rFonts w:ascii="Consolas" w:hAnsi="Consolas" w:eastAsia="Consolas"/>
          <w:b w:val="0"/>
          <w:sz w:val="14"/>
        </w:rPr>
        <w:t xml:space="preserve">    current_date,</w:t>
        <w:br/>
      </w:r>
      <w:r>
        <w:rPr>
          <w:rFonts w:ascii="Consolas" w:hAnsi="Consolas" w:eastAsia="Consolas"/>
          <w:b w:val="0"/>
          <w:sz w:val="14"/>
        </w:rPr>
        <w:t xml:space="preserve">    price_yuan_per_kwh,</w:t>
        <w:br/>
      </w:r>
      <w:r>
        <w:rPr>
          <w:rFonts w:ascii="Consolas" w:hAnsi="Consolas" w:eastAsia="Consolas"/>
          <w:b w:val="0"/>
          <w:sz w:val="14"/>
        </w:rPr>
        <w:t xml:space="preserve">    fallback_profile_kwh,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scenario_count=5,</w:t>
        <w:br/>
      </w:r>
      <w:r>
        <w:rPr>
          <w:rFonts w:ascii="Consolas" w:hAnsi="Consolas" w:eastAsia="Consolas"/>
          <w:b w:val="0"/>
          <w:sz w:val="14"/>
        </w:rPr>
        <w:t xml:space="preserve">    lookback_days=30,</w:t>
        <w:br/>
      </w:r>
      <w:r>
        <w:rPr>
          <w:rFonts w:ascii="Consolas" w:hAnsi="Consolas" w:eastAsia="Consolas"/>
          <w:b w:val="0"/>
          <w:sz w:val="14"/>
        </w:rPr>
        <w:t xml:space="preserve">    window_days=3,</w:t>
        <w:br/>
      </w:r>
      <w:r>
        <w:rPr>
          <w:rFonts w:ascii="Consolas" w:hAnsi="Consolas" w:eastAsia="Consolas"/>
          <w:b w:val="0"/>
          <w:sz w:val="14"/>
        </w:rPr>
        <w:t xml:space="preserve">    forecast_scale=1.0,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point_load = build_causal_load_forecast(</w:t>
        <w:br/>
      </w:r>
      <w:r>
        <w:rPr>
          <w:rFonts w:ascii="Consolas" w:hAnsi="Consolas" w:eastAsia="Consolas"/>
          <w:b w:val="0"/>
          <w:sz w:val="14"/>
        </w:rPr>
        <w:t xml:space="preserve">        data,</w:t>
        <w:br/>
      </w:r>
      <w:r>
        <w:rPr>
          <w:rFonts w:ascii="Consolas" w:hAnsi="Consolas" w:eastAsia="Consolas"/>
          <w:b w:val="0"/>
          <w:sz w:val="14"/>
        </w:rPr>
        <w:t xml:space="preserve">        current_date,</w:t>
        <w:br/>
      </w:r>
      <w:r>
        <w:rPr>
          <w:rFonts w:ascii="Consolas" w:hAnsi="Consolas" w:eastAsia="Consolas"/>
          <w:b w:val="0"/>
          <w:sz w:val="14"/>
        </w:rPr>
        <w:t xml:space="preserve">        fallback_profile_kwh,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error_dates, load_errors = _historical_error_days(</w:t>
        <w:br/>
      </w:r>
      <w:r>
        <w:rPr>
          <w:rFonts w:ascii="Consolas" w:hAnsi="Consolas" w:eastAsia="Consolas"/>
          <w:b w:val="0"/>
          <w:sz w:val="14"/>
        </w:rPr>
        <w:t xml:space="preserve">        data,</w:t>
        <w:br/>
      </w:r>
      <w:r>
        <w:rPr>
          <w:rFonts w:ascii="Consolas" w:hAnsi="Consolas" w:eastAsia="Consolas"/>
          <w:b w:val="0"/>
          <w:sz w:val="14"/>
        </w:rPr>
        <w:t xml:space="preserve">        current_date,</w:t>
        <w:br/>
      </w:r>
      <w:r>
        <w:rPr>
          <w:rFonts w:ascii="Consolas" w:hAnsi="Consolas" w:eastAsia="Consolas"/>
          <w:b w:val="0"/>
          <w:sz w:val="14"/>
        </w:rPr>
        <w:t xml:space="preserve">        fallback_profile_kwh,</w:t>
        <w:br/>
      </w:r>
      <w:r>
        <w:rPr>
          <w:rFonts w:ascii="Consolas" w:hAnsi="Consolas" w:eastAsia="Consolas"/>
          <w:b w:val="0"/>
          <w:sz w:val="14"/>
        </w:rPr>
        <w:t xml:space="preserve">        lookback_days,</w:t>
        <w:br/>
      </w:r>
      <w:r>
        <w:rPr>
          <w:rFonts w:ascii="Consolas" w:hAnsi="Consolas" w:eastAsia="Consolas"/>
          <w:b w:val="0"/>
          <w:sz w:val="14"/>
        </w:rPr>
        <w:t xml:space="preserve">        scenario_count,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future_load = point_load.copy()</w:t>
        <w:br/>
      </w:r>
      <w:r>
        <w:rPr>
          <w:rFonts w:ascii="Consolas" w:hAnsi="Consolas" w:eastAsia="Consolas"/>
          <w:b w:val="0"/>
          <w:sz w:val="14"/>
        </w:rPr>
        <w:t xml:space="preserve">    future_pv = _future_pv_profile(data, current_date)</w:t>
        <w:br/>
      </w:r>
      <w:r>
        <w:rPr>
          <w:rFonts w:ascii="Consolas" w:hAnsi="Consolas" w:eastAsia="Consolas"/>
          <w:b w:val="0"/>
          <w:sz w:val="14"/>
        </w:rPr>
        <w:t xml:space="preserve">    probabilities = np.full(scenario_count, 1 / scenario_count)</w:t>
        <w:br/>
      </w:r>
      <w:r>
        <w:rPr>
          <w:rFonts w:ascii="Consolas" w:hAnsi="Consolas" w:eastAsia="Consolas"/>
          <w:b w:val="0"/>
          <w:sz w:val="14"/>
        </w:rPr>
        <w:t xml:space="preserve">    windows = {}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for start_hour in (0, 6, 12, 18):</w:t>
        <w:br/>
      </w:r>
      <w:r>
        <w:rPr>
          <w:rFonts w:ascii="Consolas" w:hAnsi="Consolas" w:eastAsia="Consolas"/>
          <w:b w:val="0"/>
          <w:sz w:val="14"/>
        </w:rPr>
        <w:t xml:space="preserve">        start = start_hour * 6</w:t>
        <w:br/>
      </w:r>
      <w:r>
        <w:rPr>
          <w:rFonts w:ascii="Consolas" w:hAnsi="Consolas" w:eastAsia="Consolas"/>
          <w:b w:val="0"/>
          <w:sz w:val="14"/>
        </w:rPr>
        <w:t xml:space="preserve">        length = T - start</w:t>
        <w:br/>
      </w:r>
      <w:r>
        <w:rPr>
          <w:rFonts w:ascii="Consolas" w:hAnsi="Consolas" w:eastAsia="Consolas"/>
          <w:b w:val="0"/>
          <w:sz w:val="14"/>
        </w:rPr>
        <w:t xml:space="preserve">        nominal_pv = hourly_forecast_to_intervals(</w:t>
        <w:br/>
      </w:r>
      <w:r>
        <w:rPr>
          <w:rFonts w:ascii="Consolas" w:hAnsi="Consolas" w:eastAsia="Consolas"/>
          <w:b w:val="0"/>
          <w:sz w:val="14"/>
        </w:rPr>
        <w:t xml:space="preserve">            forecasts[current_date][start_hour],</w:t>
        <w:br/>
      </w:r>
      <w:r>
        <w:rPr>
          <w:rFonts w:ascii="Consolas" w:hAnsi="Consolas" w:eastAsia="Consolas"/>
          <w:b w:val="0"/>
          <w:sz w:val="14"/>
        </w:rPr>
        <w:t xml:space="preserve">            start_hour,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pv_errors = _historical_pv_errors(</w:t>
        <w:br/>
      </w:r>
      <w:r>
        <w:rPr>
          <w:rFonts w:ascii="Consolas" w:hAnsi="Consolas" w:eastAsia="Consolas"/>
          <w:b w:val="0"/>
          <w:sz w:val="14"/>
        </w:rPr>
        <w:t xml:space="preserve">            data,</w:t>
        <w:br/>
      </w:r>
      <w:r>
        <w:rPr>
          <w:rFonts w:ascii="Consolas" w:hAnsi="Consolas" w:eastAsia="Consolas"/>
          <w:b w:val="0"/>
          <w:sz w:val="14"/>
        </w:rPr>
        <w:t xml:space="preserve">            forecasts,</w:t>
        <w:br/>
      </w:r>
      <w:r>
        <w:rPr>
          <w:rFonts w:ascii="Consolas" w:hAnsi="Consolas" w:eastAsia="Consolas"/>
          <w:b w:val="0"/>
          <w:sz w:val="14"/>
        </w:rPr>
        <w:t xml:space="preserve">            error_dates,</w:t>
        <w:br/>
      </w:r>
      <w:r>
        <w:rPr>
          <w:rFonts w:ascii="Consolas" w:hAnsi="Consolas" w:eastAsia="Consolas"/>
          <w:b w:val="0"/>
          <w:sz w:val="14"/>
        </w:rPr>
        <w:t xml:space="preserve">            start_hour,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current_load = np.vstack(</w:t>
        <w:br/>
      </w:r>
      <w:r>
        <w:rPr>
          <w:rFonts w:ascii="Consolas" w:hAnsi="Consolas" w:eastAsia="Consolas"/>
          <w:b w:val="0"/>
          <w:sz w:val="14"/>
        </w:rPr>
        <w:t xml:space="preserve">            [</w:t>
        <w:br/>
      </w:r>
      <w:r>
        <w:rPr>
          <w:rFonts w:ascii="Consolas" w:hAnsi="Consolas" w:eastAsia="Consolas"/>
          <w:b w:val="0"/>
          <w:sz w:val="14"/>
        </w:rPr>
        <w:t xml:space="preserve">                np.maximum(</w:t>
        <w:br/>
      </w:r>
      <w:r>
        <w:rPr>
          <w:rFonts w:ascii="Consolas" w:hAnsi="Consolas" w:eastAsia="Consolas"/>
          <w:b w:val="0"/>
          <w:sz w:val="14"/>
        </w:rPr>
        <w:t xml:space="preserve">    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    point_load[start:] + load_errors[k, start:],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for k in range(scenario_count)</w:t>
        <w:br/>
      </w:r>
      <w:r>
        <w:rPr>
          <w:rFonts w:ascii="Consolas" w:hAnsi="Consolas" w:eastAsia="Consolas"/>
          <w:b w:val="0"/>
          <w:sz w:val="14"/>
        </w:rPr>
        <w:t xml:space="preserve">            ]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current_pv = np.vstack(</w:t>
        <w:br/>
      </w:r>
      <w:r>
        <w:rPr>
          <w:rFonts w:ascii="Consolas" w:hAnsi="Consolas" w:eastAsia="Consolas"/>
          <w:b w:val="0"/>
          <w:sz w:val="14"/>
        </w:rPr>
        <w:t xml:space="preserve">            [</w:t>
        <w:br/>
      </w:r>
      <w:r>
        <w:rPr>
          <w:rFonts w:ascii="Consolas" w:hAnsi="Consolas" w:eastAsia="Consolas"/>
          <w:b w:val="0"/>
          <w:sz w:val="14"/>
        </w:rPr>
        <w:t xml:space="preserve">                np.maximum(</w:t>
        <w:br/>
      </w:r>
      <w:r>
        <w:rPr>
          <w:rFonts w:ascii="Consolas" w:hAnsi="Consolas" w:eastAsia="Consolas"/>
          <w:b w:val="0"/>
          <w:sz w:val="14"/>
        </w:rPr>
        <w:t xml:space="preserve">    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    forecast_scale * (nominal_pv + pv_errors[k]),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for k in range(scenario_count)</w:t>
        <w:br/>
      </w:r>
      <w:r>
        <w:rPr>
          <w:rFonts w:ascii="Consolas" w:hAnsi="Consolas" w:eastAsia="Consolas"/>
          <w:b w:val="0"/>
          <w:sz w:val="14"/>
        </w:rPr>
        <w:t xml:space="preserve">            ]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load_parts = [current_load]</w:t>
        <w:br/>
      </w:r>
      <w:r>
        <w:rPr>
          <w:rFonts w:ascii="Consolas" w:hAnsi="Consolas" w:eastAsia="Consolas"/>
          <w:b w:val="0"/>
          <w:sz w:val="14"/>
        </w:rPr>
        <w:t xml:space="preserve">        pv_parts = [current_pv]</w:t>
        <w:br/>
      </w:r>
      <w:r>
        <w:rPr>
          <w:rFonts w:ascii="Consolas" w:hAnsi="Consolas" w:eastAsia="Consolas"/>
          <w:b w:val="0"/>
          <w:sz w:val="14"/>
        </w:rPr>
        <w:t xml:space="preserve">        price_parts = [price_yuan_per_kwh[start:]]</w:t>
        <w:br/>
      </w:r>
      <w:r>
        <w:rPr>
          <w:rFonts w:ascii="Consolas" w:hAnsi="Consolas" w:eastAsia="Consolas"/>
          <w:b w:val="0"/>
          <w:sz w:val="14"/>
        </w:rPr>
        <w:t xml:space="preserve">        for _ in range(1, window_days):</w:t>
        <w:br/>
      </w:r>
      <w:r>
        <w:rPr>
          <w:rFonts w:ascii="Consolas" w:hAnsi="Consolas" w:eastAsia="Consolas"/>
          <w:b w:val="0"/>
          <w:sz w:val="14"/>
        </w:rPr>
        <w:t xml:space="preserve">            load_parts.append(</w:t>
        <w:br/>
      </w:r>
      <w:r>
        <w:rPr>
          <w:rFonts w:ascii="Consolas" w:hAnsi="Consolas" w:eastAsia="Consolas"/>
          <w:b w:val="0"/>
          <w:sz w:val="14"/>
        </w:rPr>
        <w:t xml:space="preserve">                np.vstack(</w:t>
        <w:br/>
      </w:r>
      <w:r>
        <w:rPr>
          <w:rFonts w:ascii="Consolas" w:hAnsi="Consolas" w:eastAsia="Consolas"/>
          <w:b w:val="0"/>
          <w:sz w:val="14"/>
        </w:rPr>
        <w:t xml:space="preserve">                    [</w:t>
        <w:br/>
      </w:r>
      <w:r>
        <w:rPr>
          <w:rFonts w:ascii="Consolas" w:hAnsi="Consolas" w:eastAsia="Consolas"/>
          <w:b w:val="0"/>
          <w:sz w:val="14"/>
        </w:rPr>
        <w:t xml:space="preserve">                        np.maximum(</w:t>
        <w:br/>
      </w:r>
      <w:r>
        <w:rPr>
          <w:rFonts w:ascii="Consolas" w:hAnsi="Consolas" w:eastAsia="Consolas"/>
          <w:b w:val="0"/>
          <w:sz w:val="14"/>
        </w:rPr>
        <w:t xml:space="preserve">            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            future_load + load_errors[k],</w:t>
        <w:br/>
      </w:r>
      <w:r>
        <w:rPr>
          <w:rFonts w:ascii="Consolas" w:hAnsi="Consolas" w:eastAsia="Consolas"/>
          <w:b w:val="0"/>
          <w:sz w:val="14"/>
        </w:rPr>
        <w:t xml:space="preserve">        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        for k in range(scenario_count)</w:t>
        <w:br/>
      </w:r>
      <w:r>
        <w:rPr>
          <w:rFonts w:ascii="Consolas" w:hAnsi="Consolas" w:eastAsia="Consolas"/>
          <w:b w:val="0"/>
          <w:sz w:val="14"/>
        </w:rPr>
        <w:t xml:space="preserve">                    ]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pv_parts.append(</w:t>
        <w:br/>
      </w:r>
      <w:r>
        <w:rPr>
          <w:rFonts w:ascii="Consolas" w:hAnsi="Consolas" w:eastAsia="Consolas"/>
          <w:b w:val="0"/>
          <w:sz w:val="14"/>
        </w:rPr>
        <w:t xml:space="preserve">                np.vstack(</w:t>
        <w:br/>
      </w:r>
      <w:r>
        <w:rPr>
          <w:rFonts w:ascii="Consolas" w:hAnsi="Consolas" w:eastAsia="Consolas"/>
          <w:b w:val="0"/>
          <w:sz w:val="14"/>
        </w:rPr>
        <w:t xml:space="preserve">                    [</w:t>
        <w:br/>
      </w:r>
      <w:r>
        <w:rPr>
          <w:rFonts w:ascii="Consolas" w:hAnsi="Consolas" w:eastAsia="Consolas"/>
          <w:b w:val="0"/>
          <w:sz w:val="14"/>
        </w:rPr>
        <w:t xml:space="preserve">                        np.maximum(</w:t>
        <w:br/>
      </w:r>
      <w:r>
        <w:rPr>
          <w:rFonts w:ascii="Consolas" w:hAnsi="Consolas" w:eastAsia="Consolas"/>
          <w:b w:val="0"/>
          <w:sz w:val="14"/>
        </w:rPr>
        <w:t xml:space="preserve">            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            forecast_scale * (future_pv + pv_errors[k]),</w:t>
        <w:br/>
      </w:r>
      <w:r>
        <w:rPr>
          <w:rFonts w:ascii="Consolas" w:hAnsi="Consolas" w:eastAsia="Consolas"/>
          <w:b w:val="0"/>
          <w:sz w:val="14"/>
        </w:rPr>
        <w:t xml:space="preserve">        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        for k in range(scenario_count)</w:t>
        <w:br/>
      </w:r>
      <w:r>
        <w:rPr>
          <w:rFonts w:ascii="Consolas" w:hAnsi="Consolas" w:eastAsia="Consolas"/>
          <w:b w:val="0"/>
          <w:sz w:val="14"/>
        </w:rPr>
        <w:t xml:space="preserve">                    ]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price_parts.append(price_yuan_per_kwh)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windows[start_hour] = {</w:t>
        <w:br/>
      </w:r>
      <w:r>
        <w:rPr>
          <w:rFonts w:ascii="Consolas" w:hAnsi="Consolas" w:eastAsia="Consolas"/>
          <w:b w:val="0"/>
          <w:sz w:val="14"/>
        </w:rPr>
        <w:t xml:space="preserve">            "load_kwh": np.concatenate(load_parts, axis=1),</w:t>
        <w:br/>
      </w:r>
      <w:r>
        <w:rPr>
          <w:rFonts w:ascii="Consolas" w:hAnsi="Consolas" w:eastAsia="Consolas"/>
          <w:b w:val="0"/>
          <w:sz w:val="14"/>
        </w:rPr>
        <w:t xml:space="preserve">            "pv_kwh": np.concatenate(pv_parts, axis=1) * DT_H,</w:t>
        <w:br/>
      </w:r>
      <w:r>
        <w:rPr>
          <w:rFonts w:ascii="Consolas" w:hAnsi="Consolas" w:eastAsia="Consolas"/>
          <w:b w:val="0"/>
          <w:sz w:val="14"/>
        </w:rPr>
        <w:t xml:space="preserve">            "price_yuan_per_kwh": np.concatenate(price_parts),</w:t>
        <w:br/>
      </w:r>
      <w:r>
        <w:rPr>
          <w:rFonts w:ascii="Consolas" w:hAnsi="Consolas" w:eastAsia="Consolas"/>
          <w:b w:val="0"/>
          <w:sz w:val="14"/>
        </w:rPr>
        <w:t xml:space="preserve">            "probabilities": probabilities.copy(),</w:t>
        <w:br/>
      </w:r>
      <w:r>
        <w:rPr>
          <w:rFonts w:ascii="Consolas" w:hAnsi="Consolas" w:eastAsia="Consolas"/>
          <w:b w:val="0"/>
          <w:sz w:val="14"/>
        </w:rPr>
        <w:t xml:space="preserve">            "current_intervals": length,</w:t>
        <w:br/>
      </w:r>
      <w:r>
        <w:rPr>
          <w:rFonts w:ascii="Consolas" w:hAnsi="Consolas" w:eastAsia="Consolas"/>
          <w:b w:val="0"/>
          <w:sz w:val="14"/>
        </w:rPr>
        <w:t xml:space="preserve">            "selected_error_dates": tuple(error_dates),</w:t>
        <w:br/>
      </w:r>
      <w:r>
        <w:rPr>
          <w:rFonts w:ascii="Consolas" w:hAnsi="Consolas" w:eastAsia="Consolas"/>
          <w:b w:val="0"/>
          <w:sz w:val="14"/>
        </w:rPr>
        <w:t xml:space="preserve">        }</w:t>
        <w:br/>
      </w:r>
      <w:r>
        <w:rPr>
          <w:rFonts w:ascii="Consolas" w:hAnsi="Consolas" w:eastAsia="Consolas"/>
          <w:b w:val="0"/>
          <w:sz w:val="14"/>
        </w:rPr>
        <w:t xml:space="preserve">    return windows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0:00 形成计划购电量 \(g_t\) 并锁定；6:00、12:00、18:00 只允许修改尚未执行时段的调整购电量 \(q_t\)。正负偏差线性化为</w:t>
      </w:r>
    </w:p>
    <w:p>
      <w:pPr>
        <w:spacing w:before="20" w:after="40" w:line="240" w:lineRule="auto"/>
        <w:jc w:val="center"/>
      </w:pPr>
      <w:r>
        <w:rPr>
          <w:rFonts w:ascii="Cambria Math" w:hAnsi="Cambria Math" w:eastAsia="Cambria Math"/>
          <w:b w:val="0"/>
          <w:sz w:val="18"/>
        </w:rPr>
        <w:t>q_t-g_t=\Delta_t^+-\Delta_t^-,\qquad</w:t>
        <w:br/>
        <w:t>\Delta_t^+,\Delta_t^-\ge 0.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调整费用为 \(1.5\pi_t\Delta_t^+ +0.5\pi_t\Delta_t^-\)，紧急购电费为 \(5\pi_t e_t^F\)。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摘自：问题三/problem3_algorithm.py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solve_flexible_purchase_stage(</w:t>
        <w:br/>
      </w:r>
      <w:r>
        <w:rPr>
          <w:rFonts w:ascii="Consolas" w:hAnsi="Consolas" w:eastAsia="Consolas"/>
          <w:b w:val="0"/>
          <w:sz w:val="14"/>
        </w:rPr>
        <w:t xml:space="preserve">    load_scenarios_kwh,</w:t>
        <w:br/>
      </w:r>
      <w:r>
        <w:rPr>
          <w:rFonts w:ascii="Consolas" w:hAnsi="Consolas" w:eastAsia="Consolas"/>
          <w:b w:val="0"/>
          <w:sz w:val="14"/>
        </w:rPr>
        <w:t xml:space="preserve">    pv_scenarios_kwh,</w:t>
        <w:br/>
      </w:r>
      <w:r>
        <w:rPr>
          <w:rFonts w:ascii="Consolas" w:hAnsi="Consolas" w:eastAsia="Consolas"/>
          <w:b w:val="0"/>
          <w:sz w:val="14"/>
        </w:rPr>
        <w:t xml:space="preserve">    scenario_probabilities,</w:t>
        <w:br/>
      </w:r>
      <w:r>
        <w:rPr>
          <w:rFonts w:ascii="Consolas" w:hAnsi="Consolas" w:eastAsia="Consolas"/>
          <w:b w:val="0"/>
          <w:sz w:val="14"/>
        </w:rPr>
        <w:t xml:space="preserve">    price_yuan_per_kwh,</w:t>
        <w:br/>
      </w:r>
      <w:r>
        <w:rPr>
          <w:rFonts w:ascii="Consolas" w:hAnsi="Consolas" w:eastAsia="Consolas"/>
          <w:b w:val="0"/>
          <w:sz w:val="14"/>
        </w:rPr>
        <w:t xml:space="preserve">    storage,</w:t>
        <w:br/>
      </w:r>
      <w:r>
        <w:rPr>
          <w:rFonts w:ascii="Consolas" w:hAnsi="Consolas" w:eastAsia="Consolas"/>
          <w:b w:val="0"/>
          <w:sz w:val="14"/>
        </w:rPr>
        <w:t xml:space="preserve">    initial_soc_kwh,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fixed_purchase=None,</w:t>
        <w:br/>
      </w:r>
      <w:r>
        <w:rPr>
          <w:rFonts w:ascii="Consolas" w:hAnsi="Consolas" w:eastAsia="Consolas"/>
          <w:b w:val="0"/>
          <w:sz w:val="14"/>
        </w:rPr>
        <w:t xml:space="preserve">    plan_purchase=None,</w:t>
        <w:br/>
      </w:r>
      <w:r>
        <w:rPr>
          <w:rFonts w:ascii="Consolas" w:hAnsi="Consolas" w:eastAsia="Consolas"/>
          <w:b w:val="0"/>
          <w:sz w:val="14"/>
        </w:rPr>
        <w:t xml:space="preserve">    adjustment_mode=False,</w:t>
        <w:br/>
      </w:r>
      <w:r>
        <w:rPr>
          <w:rFonts w:ascii="Consolas" w:hAnsi="Consolas" w:eastAsia="Consolas"/>
          <w:b w:val="0"/>
          <w:sz w:val="14"/>
        </w:rPr>
        <w:t xml:space="preserve">    current_intervals=None,</w:t>
        <w:br/>
      </w:r>
      <w:r>
        <w:rPr>
          <w:rFonts w:ascii="Consolas" w:hAnsi="Consolas" w:eastAsia="Consolas"/>
          <w:b w:val="0"/>
          <w:sz w:val="14"/>
        </w:rPr>
        <w:t xml:space="preserve">    scenario_price_yuan_per_kwh=None,</w:t>
        <w:br/>
      </w:r>
      <w:r>
        <w:rPr>
          <w:rFonts w:ascii="Consolas" w:hAnsi="Consolas" w:eastAsia="Consolas"/>
          <w:b w:val="0"/>
          <w:sz w:val="14"/>
        </w:rPr>
        <w:t xml:space="preserve">    time_limit_s=60.0,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S, horizon = load_scenarios_kwh.shape</w:t>
        <w:br/>
      </w:r>
      <w:r>
        <w:rPr>
          <w:rFonts w:ascii="Consolas" w:hAnsi="Consolas" w:eastAsia="Consolas"/>
          <w:b w:val="0"/>
          <w:sz w:val="14"/>
        </w:rPr>
        <w:t xml:space="preserve">    load = load_scenarios_kwh.reshape(-1)</w:t>
        <w:br/>
      </w:r>
      <w:r>
        <w:rPr>
          <w:rFonts w:ascii="Consolas" w:hAnsi="Consolas" w:eastAsia="Consolas"/>
          <w:b w:val="0"/>
          <w:sz w:val="14"/>
        </w:rPr>
        <w:t xml:space="preserve">    pv = pv_scenarios_kwh.reshape(-1)</w:t>
        <w:br/>
      </w:r>
      <w:r>
        <w:rPr>
          <w:rFonts w:ascii="Consolas" w:hAnsi="Consolas" w:eastAsia="Consolas"/>
          <w:b w:val="0"/>
          <w:sz w:val="14"/>
        </w:rPr>
        <w:t xml:space="preserve">    probabilities = np.asarray(scenario_probabilities)</w:t>
        <w:br/>
      </w:r>
      <w:r>
        <w:rPr>
          <w:rFonts w:ascii="Consolas" w:hAnsi="Consolas" w:eastAsia="Consolas"/>
          <w:b w:val="0"/>
          <w:sz w:val="14"/>
        </w:rPr>
        <w:t xml:space="preserve">    emergency_price = (</w:t>
        <w:br/>
      </w:r>
      <w:r>
        <w:rPr>
          <w:rFonts w:ascii="Consolas" w:hAnsi="Consolas" w:eastAsia="Consolas"/>
          <w:b w:val="0"/>
          <w:sz w:val="14"/>
        </w:rPr>
        <w:t xml:space="preserve">        np.asarray(price_yuan_per_kwh)</w:t>
        <w:br/>
      </w:r>
      <w:r>
        <w:rPr>
          <w:rFonts w:ascii="Consolas" w:hAnsi="Consolas" w:eastAsia="Consolas"/>
          <w:b w:val="0"/>
          <w:sz w:val="14"/>
        </w:rPr>
        <w:t xml:space="preserve">        if scenario_price_yuan_per_kwh is None</w:t>
        <w:br/>
      </w:r>
      <w:r>
        <w:rPr>
          <w:rFonts w:ascii="Consolas" w:hAnsi="Consolas" w:eastAsia="Consolas"/>
          <w:b w:val="0"/>
          <w:sz w:val="14"/>
        </w:rPr>
        <w:t xml:space="preserve">        else np.asarray(scenario_price_yuan_per_kwh)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M = storage.power_kw * DT_H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q_slice = slice(0, horizon)</w:t>
        <w:br/>
      </w:r>
      <w:r>
        <w:rPr>
          <w:rFonts w:ascii="Consolas" w:hAnsi="Consolas" w:eastAsia="Consolas"/>
          <w:b w:val="0"/>
          <w:sz w:val="14"/>
        </w:rPr>
        <w:t xml:space="preserve">    up_slice = slice(horizon, 2 * horizon)</w:t>
        <w:br/>
      </w:r>
      <w:r>
        <w:rPr>
          <w:rFonts w:ascii="Consolas" w:hAnsi="Consolas" w:eastAsia="Consolas"/>
          <w:b w:val="0"/>
          <w:sz w:val="14"/>
        </w:rPr>
        <w:t xml:space="preserve">    down_slice = slice(2 * horizon, 3 * horizon)</w:t>
        <w:br/>
      </w:r>
      <w:r>
        <w:rPr>
          <w:rFonts w:ascii="Consolas" w:hAnsi="Consolas" w:eastAsia="Consolas"/>
          <w:b w:val="0"/>
          <w:sz w:val="14"/>
        </w:rPr>
        <w:t xml:space="preserve">    c_start = 3 * horizon</w:t>
        <w:br/>
      </w:r>
      <w:r>
        <w:rPr>
          <w:rFonts w:ascii="Consolas" w:hAnsi="Consolas" w:eastAsia="Consolas"/>
          <w:b w:val="0"/>
          <w:sz w:val="14"/>
        </w:rPr>
        <w:t xml:space="preserve">    c_slice = slice(c_start, c_start + S * horizon)</w:t>
        <w:br/>
      </w:r>
      <w:r>
        <w:rPr>
          <w:rFonts w:ascii="Consolas" w:hAnsi="Consolas" w:eastAsia="Consolas"/>
          <w:b w:val="0"/>
          <w:sz w:val="14"/>
        </w:rPr>
        <w:t xml:space="preserve">    d_slice = slice(c_slice.stop, c_slice.stop + S * horizon)</w:t>
        <w:br/>
      </w:r>
      <w:r>
        <w:rPr>
          <w:rFonts w:ascii="Consolas" w:hAnsi="Consolas" w:eastAsia="Consolas"/>
          <w:b w:val="0"/>
          <w:sz w:val="14"/>
        </w:rPr>
        <w:t xml:space="preserve">    soc_start = d_slice.stop</w:t>
        <w:br/>
      </w:r>
      <w:r>
        <w:rPr>
          <w:rFonts w:ascii="Consolas" w:hAnsi="Consolas" w:eastAsia="Consolas"/>
          <w:b w:val="0"/>
          <w:sz w:val="14"/>
        </w:rPr>
        <w:t xml:space="preserve">    soc_slice = slice(soc_start, soc_start + S * horizon)</w:t>
        <w:br/>
      </w:r>
      <w:r>
        <w:rPr>
          <w:rFonts w:ascii="Consolas" w:hAnsi="Consolas" w:eastAsia="Consolas"/>
          <w:b w:val="0"/>
          <w:sz w:val="14"/>
        </w:rPr>
        <w:t xml:space="preserve">    emergency_start = soc_slice.stop</w:t>
        <w:br/>
      </w:r>
      <w:r>
        <w:rPr>
          <w:rFonts w:ascii="Consolas" w:hAnsi="Consolas" w:eastAsia="Consolas"/>
          <w:b w:val="0"/>
          <w:sz w:val="14"/>
        </w:rPr>
        <w:t xml:space="preserve">    emergency_slice = slice(</w:t>
        <w:br/>
      </w:r>
      <w:r>
        <w:rPr>
          <w:rFonts w:ascii="Consolas" w:hAnsi="Consolas" w:eastAsia="Consolas"/>
          <w:b w:val="0"/>
          <w:sz w:val="14"/>
        </w:rPr>
        <w:t xml:space="preserve">        emergency_start,</w:t>
        <w:br/>
      </w:r>
      <w:r>
        <w:rPr>
          <w:rFonts w:ascii="Consolas" w:hAnsi="Consolas" w:eastAsia="Consolas"/>
          <w:b w:val="0"/>
          <w:sz w:val="14"/>
        </w:rPr>
        <w:t xml:space="preserve">        emergency_start + S * horizon,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curtail_start = emergency_slice.stop</w:t>
        <w:br/>
      </w:r>
      <w:r>
        <w:rPr>
          <w:rFonts w:ascii="Consolas" w:hAnsi="Consolas" w:eastAsia="Consolas"/>
          <w:b w:val="0"/>
          <w:sz w:val="14"/>
        </w:rPr>
        <w:t xml:space="preserve">    curtail_slice = slice(curtail_start, curtail_start + S * horizon)</w:t>
        <w:br/>
      </w:r>
      <w:r>
        <w:rPr>
          <w:rFonts w:ascii="Consolas" w:hAnsi="Consolas" w:eastAsia="Consolas"/>
          <w:b w:val="0"/>
          <w:sz w:val="14"/>
        </w:rPr>
        <w:t xml:space="preserve">    variable_count = curtail_slice.stop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objective = np.zeros(variable_count)</w:t>
        <w:br/>
      </w:r>
      <w:r>
        <w:rPr>
          <w:rFonts w:ascii="Consolas" w:hAnsi="Consolas" w:eastAsia="Consolas"/>
          <w:b w:val="0"/>
          <w:sz w:val="14"/>
        </w:rPr>
        <w:t xml:space="preserve">    objective[q_slice] = price_yuan_per_kwh</w:t>
        <w:br/>
      </w:r>
      <w:r>
        <w:rPr>
          <w:rFonts w:ascii="Consolas" w:hAnsi="Consolas" w:eastAsia="Consolas"/>
          <w:b w:val="0"/>
          <w:sz w:val="14"/>
        </w:rPr>
        <w:t xml:space="preserve">    objective[up_slice] = 1.5 * price_yuan_per_kwh</w:t>
        <w:br/>
      </w:r>
      <w:r>
        <w:rPr>
          <w:rFonts w:ascii="Consolas" w:hAnsi="Consolas" w:eastAsia="Consolas"/>
          <w:b w:val="0"/>
          <w:sz w:val="14"/>
        </w:rPr>
        <w:t xml:space="preserve">    objective[down_slice] = 0.5 * price_yuan_per_kwh</w:t>
        <w:br/>
      </w:r>
      <w:r>
        <w:rPr>
          <w:rFonts w:ascii="Consolas" w:hAnsi="Consolas" w:eastAsia="Consolas"/>
          <w:b w:val="0"/>
          <w:sz w:val="14"/>
        </w:rPr>
        <w:t xml:space="preserve">    objective[emergency_slice] = (</w:t>
        <w:br/>
      </w:r>
      <w:r>
        <w:rPr>
          <w:rFonts w:ascii="Consolas" w:hAnsi="Consolas" w:eastAsia="Consolas"/>
          <w:b w:val="0"/>
          <w:sz w:val="14"/>
        </w:rPr>
        <w:t xml:space="preserve">        5.0 * emergency_price * np.repeat(probabilities, horizon)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lower = np.zeros(variable_count)</w:t>
        <w:br/>
      </w:r>
      <w:r>
        <w:rPr>
          <w:rFonts w:ascii="Consolas" w:hAnsi="Consolas" w:eastAsia="Consolas"/>
          <w:b w:val="0"/>
          <w:sz w:val="14"/>
        </w:rPr>
        <w:t xml:space="preserve">    upper = np.full(variable_count, np.inf)</w:t>
        <w:br/>
      </w:r>
      <w:r>
        <w:rPr>
          <w:rFonts w:ascii="Consolas" w:hAnsi="Consolas" w:eastAsia="Consolas"/>
          <w:b w:val="0"/>
          <w:sz w:val="14"/>
        </w:rPr>
        <w:t xml:space="preserve">    upper[c_slice] = M</w:t>
        <w:br/>
      </w:r>
      <w:r>
        <w:rPr>
          <w:rFonts w:ascii="Consolas" w:hAnsi="Consolas" w:eastAsia="Consolas"/>
          <w:b w:val="0"/>
          <w:sz w:val="14"/>
        </w:rPr>
        <w:t xml:space="preserve">    upper[d_slice] = M</w:t>
        <w:br/>
      </w:r>
      <w:r>
        <w:rPr>
          <w:rFonts w:ascii="Consolas" w:hAnsi="Consolas" w:eastAsia="Consolas"/>
          <w:b w:val="0"/>
          <w:sz w:val="14"/>
        </w:rPr>
        <w:t xml:space="preserve">    lower[soc_slice] = storage.soc_min_kwh</w:t>
        <w:br/>
      </w:r>
      <w:r>
        <w:rPr>
          <w:rFonts w:ascii="Consolas" w:hAnsi="Consolas" w:eastAsia="Consolas"/>
          <w:b w:val="0"/>
          <w:sz w:val="14"/>
        </w:rPr>
        <w:t xml:space="preserve">    upper[soc_slice] = storage.soc_max_kwh</w:t>
        <w:br/>
      </w:r>
      <w:r>
        <w:rPr>
          <w:rFonts w:ascii="Consolas" w:hAnsi="Consolas" w:eastAsia="Consolas"/>
          <w:b w:val="0"/>
          <w:sz w:val="14"/>
        </w:rPr>
        <w:t xml:space="preserve">    upper[curtail_slice] = pv</w:t>
        <w:br/>
      </w:r>
      <w:r>
        <w:rPr>
          <w:rFonts w:ascii="Consolas" w:hAnsi="Consolas" w:eastAsia="Consolas"/>
          <w:b w:val="0"/>
          <w:sz w:val="14"/>
        </w:rPr>
        <w:t xml:space="preserve">    if not adjustment_mode:</w:t>
        <w:br/>
      </w:r>
      <w:r>
        <w:rPr>
          <w:rFonts w:ascii="Consolas" w:hAnsi="Consolas" w:eastAsia="Consolas"/>
          <w:b w:val="0"/>
          <w:sz w:val="14"/>
        </w:rPr>
        <w:t xml:space="preserve">        upper[up_slice] = 0.0</w:t>
        <w:br/>
      </w:r>
      <w:r>
        <w:rPr>
          <w:rFonts w:ascii="Consolas" w:hAnsi="Consolas" w:eastAsia="Consolas"/>
          <w:b w:val="0"/>
          <w:sz w:val="14"/>
        </w:rPr>
        <w:t xml:space="preserve">        upper[down_slice] = 0.0</w:t>
        <w:br/>
      </w:r>
      <w:r>
        <w:rPr>
          <w:rFonts w:ascii="Consolas" w:hAnsi="Consolas" w:eastAsia="Consolas"/>
          <w:b w:val="0"/>
          <w:sz w:val="14"/>
        </w:rPr>
        <w:t xml:space="preserve">    else:</w:t>
        <w:br/>
      </w:r>
      <w:r>
        <w:rPr>
          <w:rFonts w:ascii="Consolas" w:hAnsi="Consolas" w:eastAsia="Consolas"/>
          <w:b w:val="0"/>
          <w:sz w:val="14"/>
        </w:rPr>
        <w:t xml:space="preserve">        upper[up_slice.start + current_intervals:up_slice.stop] = 0.0</w:t>
        <w:br/>
      </w:r>
      <w:r>
        <w:rPr>
          <w:rFonts w:ascii="Consolas" w:hAnsi="Consolas" w:eastAsia="Consolas"/>
          <w:b w:val="0"/>
          <w:sz w:val="14"/>
        </w:rPr>
        <w:t xml:space="preserve">        upper[down_slice.start + current_intervals:down_slice.stop] = 0.0</w:t>
        <w:br/>
      </w:r>
      <w:r>
        <w:rPr>
          <w:rFonts w:ascii="Consolas" w:hAnsi="Consolas" w:eastAsia="Consolas"/>
          <w:b w:val="0"/>
          <w:sz w:val="14"/>
        </w:rPr>
        <w:t xml:space="preserve">    if fixed_purchase is not None:</w:t>
        <w:br/>
      </w:r>
      <w:r>
        <w:rPr>
          <w:rFonts w:ascii="Consolas" w:hAnsi="Consolas" w:eastAsia="Consolas"/>
          <w:b w:val="0"/>
          <w:sz w:val="14"/>
        </w:rPr>
        <w:t xml:space="preserve">        executed = q_slice.start + current_intervals</w:t>
        <w:br/>
      </w:r>
      <w:r>
        <w:rPr>
          <w:rFonts w:ascii="Consolas" w:hAnsi="Consolas" w:eastAsia="Consolas"/>
          <w:b w:val="0"/>
          <w:sz w:val="14"/>
        </w:rPr>
        <w:t xml:space="preserve">        lower[q_slice.start:executed] = fixed_purchase[:current_intervals]</w:t>
        <w:br/>
      </w:r>
      <w:r>
        <w:rPr>
          <w:rFonts w:ascii="Consolas" w:hAnsi="Consolas" w:eastAsia="Consolas"/>
          <w:b w:val="0"/>
          <w:sz w:val="14"/>
        </w:rPr>
        <w:t xml:space="preserve">        upper[q_slice.start:executed] = fixed_purchase[:current_intervals]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balance = lil_matrix((S * horizon, variable_count))</w:t>
        <w:br/>
      </w:r>
      <w:r>
        <w:rPr>
          <w:rFonts w:ascii="Consolas" w:hAnsi="Consolas" w:eastAsia="Consolas"/>
          <w:b w:val="0"/>
          <w:sz w:val="14"/>
        </w:rPr>
        <w:t xml:space="preserve">    mutual = lil_matrix((S * horizon, variable_count))</w:t>
        <w:br/>
      </w:r>
      <w:r>
        <w:rPr>
          <w:rFonts w:ascii="Consolas" w:hAnsi="Consolas" w:eastAsia="Consolas"/>
          <w:b w:val="0"/>
          <w:sz w:val="14"/>
        </w:rPr>
        <w:t xml:space="preserve">    soc = lil_matrix((S * horizon, variable_count))</w:t>
        <w:br/>
      </w:r>
      <w:r>
        <w:rPr>
          <w:rFonts w:ascii="Consolas" w:hAnsi="Consolas" w:eastAsia="Consolas"/>
          <w:b w:val="0"/>
          <w:sz w:val="14"/>
        </w:rPr>
        <w:t xml:space="preserve">    soc_rhs = np.zeros(S * horizon)</w:t>
        <w:br/>
      </w:r>
      <w:r>
        <w:rPr>
          <w:rFonts w:ascii="Consolas" w:hAnsi="Consolas" w:eastAsia="Consolas"/>
          <w:b w:val="0"/>
          <w:sz w:val="14"/>
        </w:rPr>
        <w:t xml:space="preserve">    for k in range(S):</w:t>
        <w:br/>
      </w:r>
      <w:r>
        <w:rPr>
          <w:rFonts w:ascii="Consolas" w:hAnsi="Consolas" w:eastAsia="Consolas"/>
          <w:b w:val="0"/>
          <w:sz w:val="14"/>
        </w:rPr>
        <w:t xml:space="preserve">        offset = k * horizon</w:t>
        <w:br/>
      </w:r>
      <w:r>
        <w:rPr>
          <w:rFonts w:ascii="Consolas" w:hAnsi="Consolas" w:eastAsia="Consolas"/>
          <w:b w:val="0"/>
          <w:sz w:val="14"/>
        </w:rPr>
        <w:t xml:space="preserve">        for t in range(horizon):</w:t>
        <w:br/>
      </w:r>
      <w:r>
        <w:rPr>
          <w:rFonts w:ascii="Consolas" w:hAnsi="Consolas" w:eastAsia="Consolas"/>
          <w:b w:val="0"/>
          <w:sz w:val="14"/>
        </w:rPr>
        <w:t xml:space="preserve">            row = offset + t</w:t>
        <w:br/>
      </w:r>
      <w:r>
        <w:rPr>
          <w:rFonts w:ascii="Consolas" w:hAnsi="Consolas" w:eastAsia="Consolas"/>
          <w:b w:val="0"/>
          <w:sz w:val="14"/>
        </w:rPr>
        <w:t xml:space="preserve">            balance[row, t] = 1.0</w:t>
        <w:br/>
      </w:r>
      <w:r>
        <w:rPr>
          <w:rFonts w:ascii="Consolas" w:hAnsi="Consolas" w:eastAsia="Consolas"/>
          <w:b w:val="0"/>
          <w:sz w:val="14"/>
        </w:rPr>
        <w:t xml:space="preserve">            balance[row, emergency_start + row] = 1.0</w:t>
        <w:br/>
      </w:r>
      <w:r>
        <w:rPr>
          <w:rFonts w:ascii="Consolas" w:hAnsi="Consolas" w:eastAsia="Consolas"/>
          <w:b w:val="0"/>
          <w:sz w:val="14"/>
        </w:rPr>
        <w:t xml:space="preserve">            balance[row, d_slice.start + row] = 1.0</w:t>
        <w:br/>
      </w:r>
      <w:r>
        <w:rPr>
          <w:rFonts w:ascii="Consolas" w:hAnsi="Consolas" w:eastAsia="Consolas"/>
          <w:b w:val="0"/>
          <w:sz w:val="14"/>
        </w:rPr>
        <w:t xml:space="preserve">            balance[row, c_slice.start + row] = -1.0</w:t>
        <w:br/>
      </w:r>
      <w:r>
        <w:rPr>
          <w:rFonts w:ascii="Consolas" w:hAnsi="Consolas" w:eastAsia="Consolas"/>
          <w:b w:val="0"/>
          <w:sz w:val="14"/>
        </w:rPr>
        <w:t xml:space="preserve">            balance[row, curtail_start + row] = -1.0</w:t>
        <w:br/>
      </w:r>
      <w:r>
        <w:rPr>
          <w:rFonts w:ascii="Consolas" w:hAnsi="Consolas" w:eastAsia="Consolas"/>
          <w:b w:val="0"/>
          <w:sz w:val="14"/>
        </w:rPr>
        <w:t xml:space="preserve">            mutual[row, c_slice.start + row] = 1.0</w:t>
        <w:br/>
      </w:r>
      <w:r>
        <w:rPr>
          <w:rFonts w:ascii="Consolas" w:hAnsi="Consolas" w:eastAsia="Consolas"/>
          <w:b w:val="0"/>
          <w:sz w:val="14"/>
        </w:rPr>
        <w:t xml:space="preserve">            mutual[row, d_slice.start + row] = 1.0</w:t>
        <w:br/>
      </w:r>
      <w:r>
        <w:rPr>
          <w:rFonts w:ascii="Consolas" w:hAnsi="Consolas" w:eastAsia="Consolas"/>
          <w:b w:val="0"/>
          <w:sz w:val="14"/>
        </w:rPr>
        <w:t xml:space="preserve">            soc[row, soc_start + row] = 1.0</w:t>
        <w:br/>
      </w:r>
      <w:r>
        <w:rPr>
          <w:rFonts w:ascii="Consolas" w:hAnsi="Consolas" w:eastAsia="Consolas"/>
          <w:b w:val="0"/>
          <w:sz w:val="14"/>
        </w:rPr>
        <w:t xml:space="preserve">            soc[row, c_slice.start + row] = -storage.efficiency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soc[row, d_slice.start + row] = 1.0 /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if t &gt; 0:</w:t>
        <w:br/>
      </w:r>
      <w:r>
        <w:rPr>
          <w:rFonts w:ascii="Consolas" w:hAnsi="Consolas" w:eastAsia="Consolas"/>
          <w:b w:val="0"/>
          <w:sz w:val="14"/>
        </w:rPr>
        <w:t xml:space="preserve">                soc[row, soc_start + row - 1] = -1.0</w:t>
        <w:br/>
      </w:r>
      <w:r>
        <w:rPr>
          <w:rFonts w:ascii="Consolas" w:hAnsi="Consolas" w:eastAsia="Consolas"/>
          <w:b w:val="0"/>
          <w:sz w:val="14"/>
        </w:rPr>
        <w:t xml:space="preserve">        soc_rhs[offset] = initial_soc_kwh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constraints = [</w:t>
        <w:br/>
      </w:r>
      <w:r>
        <w:rPr>
          <w:rFonts w:ascii="Consolas" w:hAnsi="Consolas" w:eastAsia="Consolas"/>
          <w:b w:val="0"/>
          <w:sz w:val="14"/>
        </w:rPr>
        <w:t xml:space="preserve">        LinearConstraint(balance.tocsr(), load - pv, load - pv),</w:t>
        <w:br/>
      </w:r>
      <w:r>
        <w:rPr>
          <w:rFonts w:ascii="Consolas" w:hAnsi="Consolas" w:eastAsia="Consolas"/>
          <w:b w:val="0"/>
          <w:sz w:val="14"/>
        </w:rPr>
        <w:t xml:space="preserve">        LinearConstraint(soc.tocsr(), soc_rhs, soc_rhs),</w:t>
        <w:br/>
      </w:r>
      <w:r>
        <w:rPr>
          <w:rFonts w:ascii="Consolas" w:hAnsi="Consolas" w:eastAsia="Consolas"/>
          <w:b w:val="0"/>
          <w:sz w:val="14"/>
        </w:rPr>
        <w:t xml:space="preserve">        LinearConstraint(</w:t>
        <w:br/>
      </w:r>
      <w:r>
        <w:rPr>
          <w:rFonts w:ascii="Consolas" w:hAnsi="Consolas" w:eastAsia="Consolas"/>
          <w:b w:val="0"/>
          <w:sz w:val="14"/>
        </w:rPr>
        <w:t xml:space="preserve">            mutual.tocsr(),</w:t>
        <w:br/>
      </w:r>
      <w:r>
        <w:rPr>
          <w:rFonts w:ascii="Consolas" w:hAnsi="Consolas" w:eastAsia="Consolas"/>
          <w:b w:val="0"/>
          <w:sz w:val="14"/>
        </w:rPr>
        <w:t xml:space="preserve">            np.full(S * horizon, -np.inf),</w:t>
        <w:br/>
      </w:r>
      <w:r>
        <w:rPr>
          <w:rFonts w:ascii="Consolas" w:hAnsi="Consolas" w:eastAsia="Consolas"/>
          <w:b w:val="0"/>
          <w:sz w:val="14"/>
        </w:rPr>
        <w:t xml:space="preserve">            np.full(S * horizon, M),</w:t>
        <w:br/>
      </w:r>
      <w:r>
        <w:rPr>
          <w:rFonts w:ascii="Consolas" w:hAnsi="Consolas" w:eastAsia="Consolas"/>
          <w:b w:val="0"/>
          <w:sz w:val="14"/>
        </w:rPr>
        <w:t xml:space="preserve">        ),</w:t>
        <w:br/>
      </w:r>
      <w:r>
        <w:rPr>
          <w:rFonts w:ascii="Consolas" w:hAnsi="Consolas" w:eastAsia="Consolas"/>
          <w:b w:val="0"/>
          <w:sz w:val="14"/>
        </w:rPr>
        <w:t xml:space="preserve">    ]</w:t>
        <w:br/>
      </w:r>
      <w:r>
        <w:rPr>
          <w:rFonts w:ascii="Consolas" w:hAnsi="Consolas" w:eastAsia="Consolas"/>
          <w:b w:val="0"/>
          <w:sz w:val="14"/>
        </w:rPr>
        <w:t xml:space="preserve">    if adjustment_mode:</w:t>
        <w:br/>
      </w:r>
      <w:r>
        <w:rPr>
          <w:rFonts w:ascii="Consolas" w:hAnsi="Consolas" w:eastAsia="Consolas"/>
          <w:b w:val="0"/>
          <w:sz w:val="14"/>
        </w:rPr>
        <w:t xml:space="preserve">        deviation = lil_matrix((current_intervals, variable_count))</w:t>
        <w:br/>
      </w:r>
      <w:r>
        <w:rPr>
          <w:rFonts w:ascii="Consolas" w:hAnsi="Consolas" w:eastAsia="Consolas"/>
          <w:b w:val="0"/>
          <w:sz w:val="14"/>
        </w:rPr>
        <w:t xml:space="preserve">        for t in range(current_intervals):</w:t>
        <w:br/>
      </w:r>
      <w:r>
        <w:rPr>
          <w:rFonts w:ascii="Consolas" w:hAnsi="Consolas" w:eastAsia="Consolas"/>
          <w:b w:val="0"/>
          <w:sz w:val="14"/>
        </w:rPr>
        <w:t xml:space="preserve">            deviation[t, t] = 1.0</w:t>
        <w:br/>
      </w:r>
      <w:r>
        <w:rPr>
          <w:rFonts w:ascii="Consolas" w:hAnsi="Consolas" w:eastAsia="Consolas"/>
          <w:b w:val="0"/>
          <w:sz w:val="14"/>
        </w:rPr>
        <w:t xml:space="preserve">            deviation[t, up_slice.start + t] = -1.0</w:t>
        <w:br/>
      </w:r>
      <w:r>
        <w:rPr>
          <w:rFonts w:ascii="Consolas" w:hAnsi="Consolas" w:eastAsia="Consolas"/>
          <w:b w:val="0"/>
          <w:sz w:val="14"/>
        </w:rPr>
        <w:t xml:space="preserve">            deviation[t, down_slice.start + t] = 1.0</w:t>
        <w:br/>
      </w:r>
      <w:r>
        <w:rPr>
          <w:rFonts w:ascii="Consolas" w:hAnsi="Consolas" w:eastAsia="Consolas"/>
          <w:b w:val="0"/>
          <w:sz w:val="14"/>
        </w:rPr>
        <w:t xml:space="preserve">        constraints.append(</w:t>
        <w:br/>
      </w:r>
      <w:r>
        <w:rPr>
          <w:rFonts w:ascii="Consolas" w:hAnsi="Consolas" w:eastAsia="Consolas"/>
          <w:b w:val="0"/>
          <w:sz w:val="14"/>
        </w:rPr>
        <w:t xml:space="preserve">            LinearConstraint(</w:t>
        <w:br/>
      </w:r>
      <w:r>
        <w:rPr>
          <w:rFonts w:ascii="Consolas" w:hAnsi="Consolas" w:eastAsia="Consolas"/>
          <w:b w:val="0"/>
          <w:sz w:val="14"/>
        </w:rPr>
        <w:t xml:space="preserve">                deviation.tocsr(),</w:t>
        <w:br/>
      </w:r>
      <w:r>
        <w:rPr>
          <w:rFonts w:ascii="Consolas" w:hAnsi="Consolas" w:eastAsia="Consolas"/>
          <w:b w:val="0"/>
          <w:sz w:val="14"/>
        </w:rPr>
        <w:t xml:space="preserve">                plan_purchase[:current_intervals],</w:t>
        <w:br/>
      </w:r>
      <w:r>
        <w:rPr>
          <w:rFonts w:ascii="Consolas" w:hAnsi="Consolas" w:eastAsia="Consolas"/>
          <w:b w:val="0"/>
          <w:sz w:val="14"/>
        </w:rPr>
        <w:t xml:space="preserve">                plan_purchase[:current_intervals],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result = milp(</w:t>
        <w:br/>
      </w:r>
      <w:r>
        <w:rPr>
          <w:rFonts w:ascii="Consolas" w:hAnsi="Consolas" w:eastAsia="Consolas"/>
          <w:b w:val="0"/>
          <w:sz w:val="14"/>
        </w:rPr>
        <w:t xml:space="preserve">        c=objective,</w:t>
        <w:br/>
      </w:r>
      <w:r>
        <w:rPr>
          <w:rFonts w:ascii="Consolas" w:hAnsi="Consolas" w:eastAsia="Consolas"/>
          <w:b w:val="0"/>
          <w:sz w:val="14"/>
        </w:rPr>
        <w:t xml:space="preserve">        integrality=None,</w:t>
        <w:br/>
      </w:r>
      <w:r>
        <w:rPr>
          <w:rFonts w:ascii="Consolas" w:hAnsi="Consolas" w:eastAsia="Consolas"/>
          <w:b w:val="0"/>
          <w:sz w:val="14"/>
        </w:rPr>
        <w:t xml:space="preserve">        bounds=Bounds(lower, upper),</w:t>
        <w:br/>
      </w:r>
      <w:r>
        <w:rPr>
          <w:rFonts w:ascii="Consolas" w:hAnsi="Consolas" w:eastAsia="Consolas"/>
          <w:b w:val="0"/>
          <w:sz w:val="14"/>
        </w:rPr>
        <w:t xml:space="preserve">        constraints=constraints,</w:t>
        <w:br/>
      </w:r>
      <w:r>
        <w:rPr>
          <w:rFonts w:ascii="Consolas" w:hAnsi="Consolas" w:eastAsia="Consolas"/>
          <w:b w:val="0"/>
          <w:sz w:val="14"/>
        </w:rPr>
        <w:t xml:space="preserve">        options={"time_limit": float(time_limit_s)},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solution = np.asarray(result.x)</w:t>
        <w:br/>
      </w:r>
      <w:r>
        <w:rPr>
          <w:rFonts w:ascii="Consolas" w:hAnsi="Consolas" w:eastAsia="Consolas"/>
          <w:b w:val="0"/>
          <w:sz w:val="14"/>
        </w:rPr>
        <w:t xml:space="preserve">    return {</w:t>
        <w:br/>
      </w:r>
      <w:r>
        <w:rPr>
          <w:rFonts w:ascii="Consolas" w:hAnsi="Consolas" w:eastAsia="Consolas"/>
          <w:b w:val="0"/>
          <w:sz w:val="14"/>
        </w:rPr>
        <w:t xml:space="preserve">        "purchase_kwh": _zero_small(solution[q_slice]),</w:t>
        <w:br/>
      </w:r>
      <w:r>
        <w:rPr>
          <w:rFonts w:ascii="Consolas" w:hAnsi="Consolas" w:eastAsia="Consolas"/>
          <w:b w:val="0"/>
          <w:sz w:val="14"/>
        </w:rPr>
        <w:t xml:space="preserve">        "up_kwh": _zero_small(solution[up_slice]),</w:t>
        <w:br/>
      </w:r>
      <w:r>
        <w:rPr>
          <w:rFonts w:ascii="Consolas" w:hAnsi="Consolas" w:eastAsia="Consolas"/>
          <w:b w:val="0"/>
          <w:sz w:val="14"/>
        </w:rPr>
        <w:t xml:space="preserve">        "down_kwh": _zero_small(solution[down_slice]),</w:t>
        <w:br/>
      </w:r>
      <w:r>
        <w:rPr>
          <w:rFonts w:ascii="Consolas" w:hAnsi="Consolas" w:eastAsia="Consolas"/>
          <w:b w:val="0"/>
          <w:sz w:val="14"/>
        </w:rPr>
        <w:t xml:space="preserve">        "objective_value_yuan": float(objective @ solution),</w:t>
        <w:br/>
      </w:r>
      <w:r>
        <w:rPr>
          <w:rFonts w:ascii="Consolas" w:hAnsi="Consolas" w:eastAsia="Consolas"/>
          <w:b w:val="0"/>
          <w:sz w:val="14"/>
        </w:rPr>
        <w:t xml:space="preserve">    }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真实负荷和真实光伏到达后，储能动作不冻结。程序逐 10 分钟比较“当前放电减少紧急购电”和“保留电量用于未来”的边际价值，只使用当前已到达的数据执行决策。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摘自：问题三/problem3_algorithm.py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execute_block_with_future_value(</w:t>
        <w:br/>
      </w:r>
      <w:r>
        <w:rPr>
          <w:rFonts w:ascii="Consolas" w:hAnsi="Consolas" w:eastAsia="Consolas"/>
          <w:b w:val="0"/>
          <w:sz w:val="14"/>
        </w:rPr>
        <w:t xml:space="preserve">    actual_load_kwh,</w:t>
        <w:br/>
      </w:r>
      <w:r>
        <w:rPr>
          <w:rFonts w:ascii="Consolas" w:hAnsi="Consolas" w:eastAsia="Consolas"/>
          <w:b w:val="0"/>
          <w:sz w:val="14"/>
        </w:rPr>
        <w:t xml:space="preserve">    actual_pv_kwh,</w:t>
        <w:br/>
      </w:r>
      <w:r>
        <w:rPr>
          <w:rFonts w:ascii="Consolas" w:hAnsi="Consolas" w:eastAsia="Consolas"/>
          <w:b w:val="0"/>
          <w:sz w:val="14"/>
        </w:rPr>
        <w:t xml:space="preserve">    purchase_kwh,</w:t>
        <w:br/>
      </w:r>
      <w:r>
        <w:rPr>
          <w:rFonts w:ascii="Consolas" w:hAnsi="Consolas" w:eastAsia="Consolas"/>
          <w:b w:val="0"/>
          <w:sz w:val="14"/>
        </w:rPr>
        <w:t xml:space="preserve">    load_scenarios_kwh,</w:t>
        <w:br/>
      </w:r>
      <w:r>
        <w:rPr>
          <w:rFonts w:ascii="Consolas" w:hAnsi="Consolas" w:eastAsia="Consolas"/>
          <w:b w:val="0"/>
          <w:sz w:val="14"/>
        </w:rPr>
        <w:t xml:space="preserve">    pv_scenarios_kwh,</w:t>
        <w:br/>
      </w:r>
      <w:r>
        <w:rPr>
          <w:rFonts w:ascii="Consolas" w:hAnsi="Consolas" w:eastAsia="Consolas"/>
          <w:b w:val="0"/>
          <w:sz w:val="14"/>
        </w:rPr>
        <w:t xml:space="preserve">    scenario_probabilities,</w:t>
        <w:br/>
      </w:r>
      <w:r>
        <w:rPr>
          <w:rFonts w:ascii="Consolas" w:hAnsi="Consolas" w:eastAsia="Consolas"/>
          <w:b w:val="0"/>
          <w:sz w:val="14"/>
        </w:rPr>
        <w:t xml:space="preserve">    price_yuan_per_kwh,</w:t>
        <w:br/>
      </w:r>
      <w:r>
        <w:rPr>
          <w:rFonts w:ascii="Consolas" w:hAnsi="Consolas" w:eastAsia="Consolas"/>
          <w:b w:val="0"/>
          <w:sz w:val="14"/>
        </w:rPr>
        <w:t xml:space="preserve">    storage,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initial_soc_kwh,</w:t>
        <w:br/>
      </w:r>
      <w:r>
        <w:rPr>
          <w:rFonts w:ascii="Consolas" w:hAnsi="Consolas" w:eastAsia="Consolas"/>
          <w:b w:val="0"/>
          <w:sz w:val="14"/>
        </w:rPr>
        <w:t xml:space="preserve">    terminal_soc_value_yuan_per_kwh,</w:t>
        <w:br/>
      </w:r>
      <w:r>
        <w:rPr>
          <w:rFonts w:ascii="Consolas" w:hAnsi="Consolas" w:eastAsia="Consolas"/>
          <w:b w:val="0"/>
          <w:sz w:val="14"/>
        </w:rPr>
        <w:t xml:space="preserve">    soc_grid_points=61,</w:t>
        <w:br/>
      </w:r>
      <w:r>
        <w:rPr>
          <w:rFonts w:ascii="Consolas" w:hAnsi="Consolas" w:eastAsia="Consolas"/>
          <w:b w:val="0"/>
          <w:sz w:val="14"/>
        </w:rPr>
        <w:t xml:space="preserve">    scenario_price_yuan_per_kwh=None,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horizon = len(actual_load_kwh)</w:t>
        <w:br/>
      </w:r>
      <w:r>
        <w:rPr>
          <w:rFonts w:ascii="Consolas" w:hAnsi="Consolas" w:eastAsia="Consolas"/>
          <w:b w:val="0"/>
          <w:sz w:val="14"/>
        </w:rPr>
        <w:t xml:space="preserve">    soc_grid, future_value = _build_future_value_tables(</w:t>
        <w:br/>
      </w:r>
      <w:r>
        <w:rPr>
          <w:rFonts w:ascii="Consolas" w:hAnsi="Consolas" w:eastAsia="Consolas"/>
          <w:b w:val="0"/>
          <w:sz w:val="14"/>
        </w:rPr>
        <w:t xml:space="preserve">        load_scenarios_kwh,</w:t>
        <w:br/>
      </w:r>
      <w:r>
        <w:rPr>
          <w:rFonts w:ascii="Consolas" w:hAnsi="Consolas" w:eastAsia="Consolas"/>
          <w:b w:val="0"/>
          <w:sz w:val="14"/>
        </w:rPr>
        <w:t xml:space="preserve">        pv_scenarios_kwh,</w:t>
        <w:br/>
      </w:r>
      <w:r>
        <w:rPr>
          <w:rFonts w:ascii="Consolas" w:hAnsi="Consolas" w:eastAsia="Consolas"/>
          <w:b w:val="0"/>
          <w:sz w:val="14"/>
        </w:rPr>
        <w:t xml:space="preserve">        scenario_probabilities,</w:t>
        <w:br/>
      </w:r>
      <w:r>
        <w:rPr>
          <w:rFonts w:ascii="Consolas" w:hAnsi="Consolas" w:eastAsia="Consolas"/>
          <w:b w:val="0"/>
          <w:sz w:val="14"/>
        </w:rPr>
        <w:t xml:space="preserve">        purchase_kwh,</w:t>
        <w:br/>
      </w:r>
      <w:r>
        <w:rPr>
          <w:rFonts w:ascii="Consolas" w:hAnsi="Consolas" w:eastAsia="Consolas"/>
          <w:b w:val="0"/>
          <w:sz w:val="14"/>
        </w:rPr>
        <w:t xml:space="preserve">        price_yuan_per_kwh,</w:t>
        <w:br/>
      </w:r>
      <w:r>
        <w:rPr>
          <w:rFonts w:ascii="Consolas" w:hAnsi="Consolas" w:eastAsia="Consolas"/>
          <w:b w:val="0"/>
          <w:sz w:val="14"/>
        </w:rPr>
        <w:t xml:space="preserve">        storage,</w:t>
        <w:br/>
      </w:r>
      <w:r>
        <w:rPr>
          <w:rFonts w:ascii="Consolas" w:hAnsi="Consolas" w:eastAsia="Consolas"/>
          <w:b w:val="0"/>
          <w:sz w:val="14"/>
        </w:rPr>
        <w:t xml:space="preserve">        terminal_soc_value_yuan_per_kwh=terminal_soc_value_yuan_per_kwh,</w:t>
        <w:br/>
      </w:r>
      <w:r>
        <w:rPr>
          <w:rFonts w:ascii="Consolas" w:hAnsi="Consolas" w:eastAsia="Consolas"/>
          <w:b w:val="0"/>
          <w:sz w:val="14"/>
        </w:rPr>
        <w:t xml:space="preserve">        soc_grid_points=soc_grid_points,</w:t>
        <w:br/>
      </w:r>
      <w:r>
        <w:rPr>
          <w:rFonts w:ascii="Consolas" w:hAnsi="Consolas" w:eastAsia="Consolas"/>
          <w:b w:val="0"/>
          <w:sz w:val="14"/>
        </w:rPr>
        <w:t xml:space="preserve">        scenario_price_yuan_per_kwh=scenario_price_yuan_per_kwh,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M = storage.power_kw * DT_H</w:t>
        <w:br/>
      </w:r>
      <w:r>
        <w:rPr>
          <w:rFonts w:ascii="Consolas" w:hAnsi="Consolas" w:eastAsia="Consolas"/>
          <w:b w:val="0"/>
          <w:sz w:val="14"/>
        </w:rPr>
        <w:t xml:space="preserve">    charge = np.zeros(horizon)</w:t>
        <w:br/>
      </w:r>
      <w:r>
        <w:rPr>
          <w:rFonts w:ascii="Consolas" w:hAnsi="Consolas" w:eastAsia="Consolas"/>
          <w:b w:val="0"/>
          <w:sz w:val="14"/>
        </w:rPr>
        <w:t xml:space="preserve">    discharge = np.zeros(horizon)</w:t>
        <w:br/>
      </w:r>
      <w:r>
        <w:rPr>
          <w:rFonts w:ascii="Consolas" w:hAnsi="Consolas" w:eastAsia="Consolas"/>
          <w:b w:val="0"/>
          <w:sz w:val="14"/>
        </w:rPr>
        <w:t xml:space="preserve">    emergency = np.zeros(horizon)</w:t>
        <w:br/>
      </w:r>
      <w:r>
        <w:rPr>
          <w:rFonts w:ascii="Consolas" w:hAnsi="Consolas" w:eastAsia="Consolas"/>
          <w:b w:val="0"/>
          <w:sz w:val="14"/>
        </w:rPr>
        <w:t xml:space="preserve">    curtail = np.zeros(horizon)</w:t>
        <w:br/>
      </w:r>
      <w:r>
        <w:rPr>
          <w:rFonts w:ascii="Consolas" w:hAnsi="Consolas" w:eastAsia="Consolas"/>
          <w:b w:val="0"/>
          <w:sz w:val="14"/>
        </w:rPr>
        <w:t xml:space="preserve">    soc = np.empty(horizon + 1)</w:t>
        <w:br/>
      </w:r>
      <w:r>
        <w:rPr>
          <w:rFonts w:ascii="Consolas" w:hAnsi="Consolas" w:eastAsia="Consolas"/>
          <w:b w:val="0"/>
          <w:sz w:val="14"/>
        </w:rPr>
        <w:t xml:space="preserve">    soc[0] = initial_soc_kwh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for t in range(horizon):</w:t>
        <w:br/>
      </w:r>
      <w:r>
        <w:rPr>
          <w:rFonts w:ascii="Consolas" w:hAnsi="Consolas" w:eastAsia="Consolas"/>
          <w:b w:val="0"/>
          <w:sz w:val="14"/>
        </w:rPr>
        <w:t xml:space="preserve">        residual = (</w:t>
        <w:br/>
      </w:r>
      <w:r>
        <w:rPr>
          <w:rFonts w:ascii="Consolas" w:hAnsi="Consolas" w:eastAsia="Consolas"/>
          <w:b w:val="0"/>
          <w:sz w:val="14"/>
        </w:rPr>
        <w:t xml:space="preserve">            actual_load_kwh[t]</w:t>
        <w:br/>
      </w:r>
      <w:r>
        <w:rPr>
          <w:rFonts w:ascii="Consolas" w:hAnsi="Consolas" w:eastAsia="Consolas"/>
          <w:b w:val="0"/>
          <w:sz w:val="14"/>
        </w:rPr>
        <w:t xml:space="preserve">            - actual_pv_kwh[t]</w:t>
        <w:br/>
      </w:r>
      <w:r>
        <w:rPr>
          <w:rFonts w:ascii="Consolas" w:hAnsi="Consolas" w:eastAsia="Consolas"/>
          <w:b w:val="0"/>
          <w:sz w:val="14"/>
        </w:rPr>
        <w:t xml:space="preserve">            - purchase_kwh[t]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current_soc = float(soc[t])</w:t>
        <w:br/>
      </w:r>
      <w:r>
        <w:rPr>
          <w:rFonts w:ascii="Consolas" w:hAnsi="Consolas" w:eastAsia="Consolas"/>
          <w:b w:val="0"/>
          <w:sz w:val="14"/>
        </w:rPr>
        <w:t xml:space="preserve">        if residual &lt;= 0.0:</w:t>
        <w:br/>
      </w:r>
      <w:r>
        <w:rPr>
          <w:rFonts w:ascii="Consolas" w:hAnsi="Consolas" w:eastAsia="Consolas"/>
          <w:b w:val="0"/>
          <w:sz w:val="14"/>
        </w:rPr>
        <w:t xml:space="preserve">            charge_value = max(</w:t>
        <w:br/>
      </w:r>
      <w:r>
        <w:rPr>
          <w:rFonts w:ascii="Consolas" w:hAnsi="Consolas" w:eastAsia="Consolas"/>
          <w:b w:val="0"/>
          <w:sz w:val="14"/>
        </w:rPr>
        <w:t xml:space="preserve">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min(</w:t>
        <w:br/>
      </w:r>
      <w:r>
        <w:rPr>
          <w:rFonts w:ascii="Consolas" w:hAnsi="Consolas" w:eastAsia="Consolas"/>
          <w:b w:val="0"/>
          <w:sz w:val="14"/>
        </w:rPr>
        <w:t xml:space="preserve">                    -residual,</w:t>
        <w:br/>
      </w:r>
      <w:r>
        <w:rPr>
          <w:rFonts w:ascii="Consolas" w:hAnsi="Consolas" w:eastAsia="Consolas"/>
          <w:b w:val="0"/>
          <w:sz w:val="14"/>
        </w:rPr>
        <w:t xml:space="preserve">                    M,</w:t>
        <w:br/>
      </w:r>
      <w:r>
        <w:rPr>
          <w:rFonts w:ascii="Consolas" w:hAnsi="Consolas" w:eastAsia="Consolas"/>
          <w:b w:val="0"/>
          <w:sz w:val="14"/>
        </w:rPr>
        <w:t xml:space="preserve">                    (storage.soc_max_kwh - current_soc)</w:t>
        <w:br/>
      </w:r>
      <w:r>
        <w:rPr>
          <w:rFonts w:ascii="Consolas" w:hAnsi="Consolas" w:eastAsia="Consolas"/>
          <w:b w:val="0"/>
          <w:sz w:val="14"/>
        </w:rPr>
        <w:t xml:space="preserve">                    / storage.efficiency,</w:t>
        <w:br/>
      </w:r>
      <w:r>
        <w:rPr>
          <w:rFonts w:ascii="Consolas" w:hAnsi="Consolas" w:eastAsia="Consolas"/>
          <w:b w:val="0"/>
          <w:sz w:val="14"/>
        </w:rPr>
        <w:t xml:space="preserve">                ),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discharge_value = 0.0</w:t>
        <w:br/>
      </w:r>
      <w:r>
        <w:rPr>
          <w:rFonts w:ascii="Consolas" w:hAnsi="Consolas" w:eastAsia="Consolas"/>
          <w:b w:val="0"/>
          <w:sz w:val="14"/>
        </w:rPr>
        <w:t xml:space="preserve">            emergency_value = 0.0</w:t>
        <w:br/>
      </w:r>
      <w:r>
        <w:rPr>
          <w:rFonts w:ascii="Consolas" w:hAnsi="Consolas" w:eastAsia="Consolas"/>
          <w:b w:val="0"/>
          <w:sz w:val="14"/>
        </w:rPr>
        <w:t xml:space="preserve">            curtail_value = max(0.0, -residual - charge_value)</w:t>
        <w:br/>
      </w:r>
      <w:r>
        <w:rPr>
          <w:rFonts w:ascii="Consolas" w:hAnsi="Consolas" w:eastAsia="Consolas"/>
          <w:b w:val="0"/>
          <w:sz w:val="14"/>
        </w:rPr>
        <w:t xml:space="preserve">        else:</w:t>
        <w:br/>
      </w:r>
      <w:r>
        <w:rPr>
          <w:rFonts w:ascii="Consolas" w:hAnsi="Consolas" w:eastAsia="Consolas"/>
          <w:b w:val="0"/>
          <w:sz w:val="14"/>
        </w:rPr>
        <w:t xml:space="preserve">            max_discharge = max(</w:t>
        <w:br/>
      </w:r>
      <w:r>
        <w:rPr>
          <w:rFonts w:ascii="Consolas" w:hAnsi="Consolas" w:eastAsia="Consolas"/>
          <w:b w:val="0"/>
          <w:sz w:val="14"/>
        </w:rPr>
        <w:t xml:space="preserve">                0.0,</w:t>
        <w:br/>
      </w:r>
      <w:r>
        <w:rPr>
          <w:rFonts w:ascii="Consolas" w:hAnsi="Consolas" w:eastAsia="Consolas"/>
          <w:b w:val="0"/>
          <w:sz w:val="14"/>
        </w:rPr>
        <w:t xml:space="preserve">                min(</w:t>
        <w:br/>
      </w:r>
      <w:r>
        <w:rPr>
          <w:rFonts w:ascii="Consolas" w:hAnsi="Consolas" w:eastAsia="Consolas"/>
          <w:b w:val="0"/>
          <w:sz w:val="14"/>
        </w:rPr>
        <w:t xml:space="preserve">                    residual,</w:t>
        <w:br/>
      </w:r>
      <w:r>
        <w:rPr>
          <w:rFonts w:ascii="Consolas" w:hAnsi="Consolas" w:eastAsia="Consolas"/>
          <w:b w:val="0"/>
          <w:sz w:val="14"/>
        </w:rPr>
        <w:t xml:space="preserve">                    M,</w:t>
        <w:br/>
      </w:r>
      <w:r>
        <w:rPr>
          <w:rFonts w:ascii="Consolas" w:hAnsi="Consolas" w:eastAsia="Consolas"/>
          <w:b w:val="0"/>
          <w:sz w:val="14"/>
        </w:rPr>
        <w:t xml:space="preserve">                   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        * (current_soc - storage.soc_min_kwh),</w:t>
        <w:br/>
      </w:r>
      <w:r>
        <w:rPr>
          <w:rFonts w:ascii="Consolas" w:hAnsi="Consolas" w:eastAsia="Consolas"/>
          <w:b w:val="0"/>
          <w:sz w:val="14"/>
        </w:rPr>
        <w:t xml:space="preserve">                ),</w:t>
        <w:br/>
      </w:r>
      <w:r>
        <w:rPr>
          <w:rFonts w:ascii="Consolas" w:hAnsi="Consolas" w:eastAsia="Consolas"/>
          <w:b w:val="0"/>
          <w:sz w:val="14"/>
        </w:rPr>
        <w:t xml:space="preserve">            )</w:t>
        <w:br/>
      </w:r>
      <w:r>
        <w:rPr>
          <w:rFonts w:ascii="Consolas" w:hAnsi="Consolas" w:eastAsia="Consolas"/>
          <w:b w:val="0"/>
          <w:sz w:val="14"/>
        </w:rPr>
        <w:t xml:space="preserve">            if max_discharge &lt;= 1e-12:</w:t>
        <w:br/>
      </w:r>
      <w:r>
        <w:rPr>
          <w:rFonts w:ascii="Consolas" w:hAnsi="Consolas" w:eastAsia="Consolas"/>
          <w:b w:val="0"/>
          <w:sz w:val="14"/>
        </w:rPr>
        <w:t xml:space="preserve">                discharge_value = 0.0</w:t>
        <w:br/>
      </w:r>
      <w:r>
        <w:rPr>
          <w:rFonts w:ascii="Consolas" w:hAnsi="Consolas" w:eastAsia="Consolas"/>
          <w:b w:val="0"/>
          <w:sz w:val="14"/>
        </w:rPr>
        <w:t xml:space="preserve">            else:</w:t>
        <w:br/>
      </w:r>
      <w:r>
        <w:rPr>
          <w:rFonts w:ascii="Consolas" w:hAnsi="Consolas" w:eastAsia="Consolas"/>
          <w:b w:val="0"/>
          <w:sz w:val="14"/>
        </w:rPr>
        <w:t xml:space="preserve">                candidates = np.linspace(0.0, max_discharge, 81)</w:t>
        <w:br/>
      </w:r>
      <w:r>
        <w:rPr>
          <w:rFonts w:ascii="Consolas" w:hAnsi="Consolas" w:eastAsia="Consolas"/>
          <w:b w:val="0"/>
          <w:sz w:val="14"/>
        </w:rPr>
        <w:t xml:space="preserve">                candidate_soc = (</w:t>
        <w:br/>
      </w:r>
      <w:r>
        <w:rPr>
          <w:rFonts w:ascii="Consolas" w:hAnsi="Consolas" w:eastAsia="Consolas"/>
          <w:b w:val="0"/>
          <w:sz w:val="14"/>
        </w:rPr>
        <w:t xml:space="preserve">                    current_soc</w:t>
        <w:br/>
      </w:r>
      <w:r>
        <w:rPr>
          <w:rFonts w:ascii="Consolas" w:hAnsi="Consolas" w:eastAsia="Consolas"/>
          <w:b w:val="0"/>
          <w:sz w:val="14"/>
        </w:rPr>
        <w:t xml:space="preserve">                    - candidates /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future = np.interp(</w:t>
        <w:br/>
      </w:r>
      <w:r>
        <w:rPr>
          <w:rFonts w:ascii="Consolas" w:hAnsi="Consolas" w:eastAsia="Consolas"/>
          <w:b w:val="0"/>
          <w:sz w:val="14"/>
        </w:rPr>
        <w:t xml:space="preserve">                    candidate_soc,</w:t>
        <w:br/>
      </w:r>
      <w:r>
        <w:rPr>
          <w:rFonts w:ascii="Consolas" w:hAnsi="Consolas" w:eastAsia="Consolas"/>
          <w:b w:val="0"/>
          <w:sz w:val="14"/>
        </w:rPr>
        <w:t xml:space="preserve">                    soc_grid,</w:t>
        <w:br/>
      </w:r>
      <w:r>
        <w:rPr>
          <w:rFonts w:ascii="Consolas" w:hAnsi="Consolas" w:eastAsia="Consolas"/>
          <w:b w:val="0"/>
          <w:sz w:val="14"/>
        </w:rPr>
        <w:t xml:space="preserve">                    future_value[t + 1],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objective = (</w:t>
        <w:br/>
      </w:r>
      <w:r>
        <w:rPr>
          <w:rFonts w:ascii="Consolas" w:hAnsi="Consolas" w:eastAsia="Consolas"/>
          <w:b w:val="0"/>
          <w:sz w:val="14"/>
        </w:rPr>
        <w:t xml:space="preserve">                    5.0</w:t>
        <w:br/>
      </w:r>
      <w:r>
        <w:rPr>
          <w:rFonts w:ascii="Consolas" w:hAnsi="Consolas" w:eastAsia="Consolas"/>
          <w:b w:val="0"/>
          <w:sz w:val="14"/>
        </w:rPr>
        <w:t xml:space="preserve">                    * price_yuan_per_kwh[t]</w:t>
        <w:br/>
      </w:r>
      <w:r>
        <w:rPr>
          <w:rFonts w:ascii="Consolas" w:hAnsi="Consolas" w:eastAsia="Consolas"/>
          <w:b w:val="0"/>
          <w:sz w:val="14"/>
        </w:rPr>
        <w:t xml:space="preserve">                    * (residual - candidates)</w:t>
        <w:br/>
      </w:r>
      <w:r>
        <w:rPr>
          <w:rFonts w:ascii="Consolas" w:hAnsi="Consolas" w:eastAsia="Consolas"/>
          <w:b w:val="0"/>
          <w:sz w:val="14"/>
        </w:rPr>
        <w:t xml:space="preserve">                    + future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    discharge_value = float(</w:t>
        <w:br/>
      </w:r>
      <w:r>
        <w:rPr>
          <w:rFonts w:ascii="Consolas" w:hAnsi="Consolas" w:eastAsia="Consolas"/>
          <w:b w:val="0"/>
          <w:sz w:val="14"/>
        </w:rPr>
        <w:t xml:space="preserve">                    candidates[int(np.argmin(objective))]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charge_value = 0.0</w:t>
        <w:br/>
      </w:r>
      <w:r>
        <w:rPr>
          <w:rFonts w:ascii="Consolas" w:hAnsi="Consolas" w:eastAsia="Consolas"/>
          <w:b w:val="0"/>
          <w:sz w:val="14"/>
        </w:rPr>
        <w:t xml:space="preserve">            emergency_value = max(0.0, residual - discharge_value)</w:t>
        <w:br/>
      </w:r>
      <w:r>
        <w:rPr>
          <w:rFonts w:ascii="Consolas" w:hAnsi="Consolas" w:eastAsia="Consolas"/>
          <w:b w:val="0"/>
          <w:sz w:val="14"/>
        </w:rPr>
        <w:t xml:space="preserve">            curtail_value = 0.0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charge[t] = charge_value</w:t>
        <w:br/>
      </w:r>
      <w:r>
        <w:rPr>
          <w:rFonts w:ascii="Consolas" w:hAnsi="Consolas" w:eastAsia="Consolas"/>
          <w:b w:val="0"/>
          <w:sz w:val="14"/>
        </w:rPr>
        <w:t xml:space="preserve">        discharge[t] = discharge_value</w:t>
        <w:br/>
      </w:r>
      <w:r>
        <w:rPr>
          <w:rFonts w:ascii="Consolas" w:hAnsi="Consolas" w:eastAsia="Consolas"/>
          <w:b w:val="0"/>
          <w:sz w:val="14"/>
        </w:rPr>
        <w:t xml:space="preserve">        emergency[t] = emergency_value</w:t>
        <w:br/>
      </w:r>
      <w:r>
        <w:rPr>
          <w:rFonts w:ascii="Consolas" w:hAnsi="Consolas" w:eastAsia="Consolas"/>
          <w:b w:val="0"/>
          <w:sz w:val="14"/>
        </w:rPr>
        <w:t xml:space="preserve">        curtail[t] = curtail_value</w:t>
        <w:br/>
      </w:r>
      <w:r>
        <w:rPr>
          <w:rFonts w:ascii="Consolas" w:hAnsi="Consolas" w:eastAsia="Consolas"/>
          <w:b w:val="0"/>
          <w:sz w:val="14"/>
        </w:rPr>
        <w:t xml:space="preserve">        soc[t + 1] = (</w:t>
        <w:br/>
      </w:r>
      <w:r>
        <w:rPr>
          <w:rFonts w:ascii="Consolas" w:hAnsi="Consolas" w:eastAsia="Consolas"/>
          <w:b w:val="0"/>
          <w:sz w:val="14"/>
        </w:rPr>
        <w:t xml:space="preserve">            current_soc</w:t>
        <w:br/>
      </w:r>
      <w:r>
        <w:rPr>
          <w:rFonts w:ascii="Consolas" w:hAnsi="Consolas" w:eastAsia="Consolas"/>
          <w:b w:val="0"/>
          <w:sz w:val="14"/>
        </w:rPr>
        <w:t xml:space="preserve">            + storage.efficiency * charge_value</w:t>
        <w:br/>
      </w:r>
      <w:r>
        <w:rPr>
          <w:rFonts w:ascii="Consolas" w:hAnsi="Consolas" w:eastAsia="Consolas"/>
          <w:b w:val="0"/>
          <w:sz w:val="14"/>
        </w:rPr>
        <w:t xml:space="preserve">            - discharge_value / storage.efficiency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return {</w:t>
        <w:br/>
      </w:r>
      <w:r>
        <w:rPr>
          <w:rFonts w:ascii="Consolas" w:hAnsi="Consolas" w:eastAsia="Consolas"/>
          <w:b w:val="0"/>
          <w:sz w:val="14"/>
        </w:rPr>
        <w:t xml:space="preserve">        "charge_kwh": charge,</w:t>
        <w:br/>
      </w:r>
      <w:r>
        <w:rPr>
          <w:rFonts w:ascii="Consolas" w:hAnsi="Consolas" w:eastAsia="Consolas"/>
          <w:b w:val="0"/>
          <w:sz w:val="14"/>
        </w:rPr>
        <w:t xml:space="preserve">        "discharge_kwh": discharge,</w:t>
        <w:br/>
      </w:r>
      <w:r>
        <w:rPr>
          <w:rFonts w:ascii="Consolas" w:hAnsi="Consolas" w:eastAsia="Consolas"/>
          <w:b w:val="0"/>
          <w:sz w:val="14"/>
        </w:rPr>
        <w:t xml:space="preserve">        "emergency_purchase_kwh": emergency,</w:t>
        <w:br/>
      </w:r>
      <w:r>
        <w:rPr>
          <w:rFonts w:ascii="Consolas" w:hAnsi="Consolas" w:eastAsia="Consolas"/>
          <w:b w:val="0"/>
          <w:sz w:val="14"/>
        </w:rPr>
        <w:t xml:space="preserve">        "actual_curtail_kwh": curtail,</w:t>
        <w:br/>
      </w:r>
      <w:r>
        <w:rPr>
          <w:rFonts w:ascii="Consolas" w:hAnsi="Consolas" w:eastAsia="Consolas"/>
          <w:b w:val="0"/>
          <w:sz w:val="14"/>
        </w:rPr>
        <w:t xml:space="preserve">        "soc_kwh": soc,</w:t>
        <w:br/>
      </w:r>
      <w:r>
        <w:rPr>
          <w:rFonts w:ascii="Consolas" w:hAnsi="Consolas" w:eastAsia="Consolas"/>
          <w:b w:val="0"/>
          <w:sz w:val="14"/>
        </w:rPr>
        <w:t xml:space="preserve">    }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实际结算按下式计算紧急购电：</w:t>
      </w:r>
    </w:p>
    <w:p>
      <w:pPr>
        <w:spacing w:before="20" w:after="40" w:line="240" w:lineRule="auto"/>
        <w:jc w:val="center"/>
      </w:pPr>
      <w:r>
        <w:rPr>
          <w:rFonts w:ascii="Cambria Math" w:hAnsi="Cambria Math" w:eastAsia="Cambria Math"/>
          <w:b w:val="0"/>
          <w:sz w:val="18"/>
        </w:rPr>
        <w:t>e_t^F=\max\left(0,L_t+c_t^F-q_t-W_t^F-d_t^F\right).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多余光伏允许弃光，不向外部电网售电。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B.4  问题四：波动电价与联合情景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问题 4-2、4-3 使用附件 4 的实时电价。为保持决策因果性，第 \(d\) 天的价格预测只使用严格早于第 \(d\) 天的已实现价格。6:00、12:00、18:00 的价格情景采用“已观察价格 + 历史同日同时段增量”，最终结算才使用当日实际实时价格。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摘自：问题四/problem4_core.py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build_causal_price_forecast(</w:t>
        <w:br/>
      </w:r>
      <w:r>
        <w:rPr>
          <w:rFonts w:ascii="Consolas" w:hAnsi="Consolas" w:eastAsia="Consolas"/>
          <w:b w:val="0"/>
          <w:sz w:val="14"/>
        </w:rPr>
        <w:t xml:space="preserve">    price_by_date,</w:t>
        <w:br/>
      </w:r>
      <w:r>
        <w:rPr>
          <w:rFonts w:ascii="Consolas" w:hAnsi="Consolas" w:eastAsia="Consolas"/>
          <w:b w:val="0"/>
          <w:sz w:val="14"/>
        </w:rPr>
        <w:t xml:space="preserve">    periods_per_day=PERIODS_PER_DAY,</w:t>
        <w:br/>
      </w:r>
      <w:r>
        <w:rPr>
          <w:rFonts w:ascii="Consolas" w:hAnsi="Consolas" w:eastAsia="Consolas"/>
          <w:b w:val="0"/>
          <w:sz w:val="14"/>
        </w:rPr>
        <w:t xml:space="preserve">    first_day_fallback_yuan_per_kwh=1.0,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cumulative = np.zeros(periods_per_day)</w:t>
        <w:br/>
      </w:r>
      <w:r>
        <w:rPr>
          <w:rFonts w:ascii="Consolas" w:hAnsi="Consolas" w:eastAsia="Consolas"/>
          <w:b w:val="0"/>
          <w:sz w:val="14"/>
        </w:rPr>
        <w:t xml:space="preserve">    forecast = {}</w:t>
        <w:br/>
      </w:r>
      <w:r>
        <w:rPr>
          <w:rFonts w:ascii="Consolas" w:hAnsi="Consolas" w:eastAsia="Consolas"/>
          <w:b w:val="0"/>
          <w:sz w:val="14"/>
        </w:rPr>
        <w:t xml:space="preserve">    count = 0</w:t>
        <w:br/>
      </w:r>
      <w:r>
        <w:rPr>
          <w:rFonts w:ascii="Consolas" w:hAnsi="Consolas" w:eastAsia="Consolas"/>
          <w:b w:val="0"/>
          <w:sz w:val="14"/>
        </w:rPr>
        <w:t xml:space="preserve">    for current_date in sorted(price_by_date):</w:t>
        <w:br/>
      </w:r>
      <w:r>
        <w:rPr>
          <w:rFonts w:ascii="Consolas" w:hAnsi="Consolas" w:eastAsia="Consolas"/>
          <w:b w:val="0"/>
          <w:sz w:val="14"/>
        </w:rPr>
        <w:t xml:space="preserve">        actual = np.asarray(price_by_date[current_date])</w:t>
        <w:br/>
      </w:r>
      <w:r>
        <w:rPr>
          <w:rFonts w:ascii="Consolas" w:hAnsi="Consolas" w:eastAsia="Consolas"/>
          <w:b w:val="0"/>
          <w:sz w:val="14"/>
        </w:rPr>
        <w:t xml:space="preserve">        forecast[current_date] = (</w:t>
        <w:br/>
      </w:r>
      <w:r>
        <w:rPr>
          <w:rFonts w:ascii="Consolas" w:hAnsi="Consolas" w:eastAsia="Consolas"/>
          <w:b w:val="0"/>
          <w:sz w:val="14"/>
        </w:rPr>
        <w:t xml:space="preserve">            np.full(periods_per_day, first_day_fallback_yuan_per_kwh)</w:t>
        <w:br/>
      </w:r>
      <w:r>
        <w:rPr>
          <w:rFonts w:ascii="Consolas" w:hAnsi="Consolas" w:eastAsia="Consolas"/>
          <w:b w:val="0"/>
          <w:sz w:val="14"/>
        </w:rPr>
        <w:t xml:space="preserve">            if count == 0</w:t>
        <w:br/>
      </w:r>
      <w:r>
        <w:rPr>
          <w:rFonts w:ascii="Consolas" w:hAnsi="Consolas" w:eastAsia="Consolas"/>
          <w:b w:val="0"/>
          <w:sz w:val="14"/>
        </w:rPr>
        <w:t xml:space="preserve">            else cumulative / count</w:t>
        <w:br/>
      </w:r>
      <w:r>
        <w:rPr>
          <w:rFonts w:ascii="Consolas" w:hAnsi="Consolas" w:eastAsia="Consolas"/>
          <w:b w:val="0"/>
          <w:sz w:val="14"/>
        </w:rPr>
        <w:t xml:space="preserve">        )</w:t>
        <w:br/>
      </w:r>
      <w:r>
        <w:rPr>
          <w:rFonts w:ascii="Consolas" w:hAnsi="Consolas" w:eastAsia="Consolas"/>
          <w:b w:val="0"/>
          <w:sz w:val="14"/>
        </w:rPr>
        <w:t xml:space="preserve">        cumulative += actual</w:t>
        <w:br/>
      </w:r>
      <w:r>
        <w:rPr>
          <w:rFonts w:ascii="Consolas" w:hAnsi="Consolas" w:eastAsia="Consolas"/>
          <w:b w:val="0"/>
          <w:sz w:val="14"/>
        </w:rPr>
        <w:t xml:space="preserve">        count += 1</w:t>
        <w:br/>
      </w:r>
      <w:r>
        <w:rPr>
          <w:rFonts w:ascii="Consolas" w:hAnsi="Consolas" w:eastAsia="Consolas"/>
          <w:b w:val="0"/>
          <w:sz w:val="14"/>
        </w:rPr>
        <w:t xml:space="preserve">    return forecast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build_problem4_scenario_windows(</w:t>
        <w:br/>
      </w:r>
      <w:r>
        <w:rPr>
          <w:rFonts w:ascii="Consolas" w:hAnsi="Consolas" w:eastAsia="Consolas"/>
          <w:b w:val="0"/>
          <w:sz w:val="14"/>
        </w:rPr>
        <w:t xml:space="preserve">    data,</w:t>
        <w:br/>
      </w:r>
      <w:r>
        <w:rPr>
          <w:rFonts w:ascii="Consolas" w:hAnsi="Consolas" w:eastAsia="Consolas"/>
          <w:b w:val="0"/>
          <w:sz w:val="14"/>
        </w:rPr>
        <w:t xml:space="preserve">    forecast_by_date,</w:t>
        <w:br/>
      </w:r>
      <w:r>
        <w:rPr>
          <w:rFonts w:ascii="Consolas" w:hAnsi="Consolas" w:eastAsia="Consolas"/>
          <w:b w:val="0"/>
          <w:sz w:val="14"/>
        </w:rPr>
        <w:t xml:space="preserve">    current_date,</w:t>
        <w:br/>
      </w:r>
      <w:r>
        <w:rPr>
          <w:rFonts w:ascii="Consolas" w:hAnsi="Consolas" w:eastAsia="Consolas"/>
          <w:b w:val="0"/>
          <w:sz w:val="14"/>
        </w:rPr>
        <w:t xml:space="preserve">    price_by_date,</w:t>
        <w:br/>
      </w:r>
      <w:r>
        <w:rPr>
          <w:rFonts w:ascii="Consolas" w:hAnsi="Consolas" w:eastAsia="Consolas"/>
          <w:b w:val="0"/>
          <w:sz w:val="14"/>
        </w:rPr>
        <w:t xml:space="preserve">    expected_price_yuan_per_kwh,</w:t>
        <w:br/>
      </w:r>
      <w:r>
        <w:rPr>
          <w:rFonts w:ascii="Consolas" w:hAnsi="Consolas" w:eastAsia="Consolas"/>
          <w:b w:val="0"/>
          <w:sz w:val="14"/>
        </w:rPr>
        <w:t xml:space="preserve">    fallback_load_profile_kwh,</w:t>
        <w:br/>
      </w:r>
      <w:r>
        <w:rPr>
          <w:rFonts w:ascii="Consolas" w:hAnsi="Consolas" w:eastAsia="Consolas"/>
          <w:b w:val="0"/>
          <w:sz w:val="14"/>
        </w:rPr>
        <w:t xml:space="preserve">    *,</w:t>
        <w:br/>
      </w:r>
      <w:r>
        <w:rPr>
          <w:rFonts w:ascii="Consolas" w:hAnsi="Consolas" w:eastAsia="Consolas"/>
          <w:b w:val="0"/>
          <w:sz w:val="14"/>
        </w:rPr>
        <w:t xml:space="preserve">    scenario_count=5,</w:t>
        <w:br/>
      </w:r>
      <w:r>
        <w:rPr>
          <w:rFonts w:ascii="Consolas" w:hAnsi="Consolas" w:eastAsia="Consolas"/>
          <w:b w:val="0"/>
          <w:sz w:val="14"/>
        </w:rPr>
        <w:t xml:space="preserve">    lookback_days=30,</w:t>
        <w:br/>
      </w:r>
      <w:r>
        <w:rPr>
          <w:rFonts w:ascii="Consolas" w:hAnsi="Consolas" w:eastAsia="Consolas"/>
          <w:b w:val="0"/>
          <w:sz w:val="14"/>
        </w:rPr>
        <w:t xml:space="preserve">    forecast_scale=1.0,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windows = build_day_scenario_windows(</w:t>
        <w:br/>
      </w:r>
      <w:r>
        <w:rPr>
          <w:rFonts w:ascii="Consolas" w:hAnsi="Consolas" w:eastAsia="Consolas"/>
          <w:b w:val="0"/>
          <w:sz w:val="14"/>
        </w:rPr>
        <w:t xml:space="preserve">        data,</w:t>
        <w:br/>
      </w:r>
      <w:r>
        <w:rPr>
          <w:rFonts w:ascii="Consolas" w:hAnsi="Consolas" w:eastAsia="Consolas"/>
          <w:b w:val="0"/>
          <w:sz w:val="14"/>
        </w:rPr>
        <w:t xml:space="preserve">        forecast_by_date,</w:t>
        <w:br/>
      </w:r>
      <w:r>
        <w:rPr>
          <w:rFonts w:ascii="Consolas" w:hAnsi="Consolas" w:eastAsia="Consolas"/>
          <w:b w:val="0"/>
          <w:sz w:val="14"/>
        </w:rPr>
        <w:t xml:space="preserve">        current_date,</w:t>
        <w:br/>
      </w:r>
      <w:r>
        <w:rPr>
          <w:rFonts w:ascii="Consolas" w:hAnsi="Consolas" w:eastAsia="Consolas"/>
          <w:b w:val="0"/>
          <w:sz w:val="14"/>
        </w:rPr>
        <w:t xml:space="preserve">        np.asarray(expected_price_yuan_per_kwh),</w:t>
        <w:br/>
      </w:r>
      <w:r>
        <w:rPr>
          <w:rFonts w:ascii="Consolas" w:hAnsi="Consolas" w:eastAsia="Consolas"/>
          <w:b w:val="0"/>
          <w:sz w:val="14"/>
        </w:rPr>
        <w:t xml:space="preserve">        fallback_load_profile_kwh,</w:t>
        <w:br/>
      </w:r>
      <w:r>
        <w:rPr>
          <w:rFonts w:ascii="Consolas" w:hAnsi="Consolas" w:eastAsia="Consolas"/>
          <w:b w:val="0"/>
          <w:sz w:val="14"/>
        </w:rPr>
        <w:t xml:space="preserve">        scenario_count=scenario_count,</w:t>
        <w:br/>
      </w:r>
      <w:r>
        <w:rPr>
          <w:rFonts w:ascii="Consolas" w:hAnsi="Consolas" w:eastAsia="Consolas"/>
          <w:b w:val="0"/>
          <w:sz w:val="14"/>
        </w:rPr>
        <w:t xml:space="preserve">        lookback_days=lookback_days,</w:t>
        <w:br/>
      </w:r>
      <w:r>
        <w:rPr>
          <w:rFonts w:ascii="Consolas" w:hAnsi="Consolas" w:eastAsia="Consolas"/>
          <w:b w:val="0"/>
          <w:sz w:val="14"/>
        </w:rPr>
        <w:t xml:space="preserve">        window_days=1,</w:t>
        <w:br/>
      </w:r>
      <w:r>
        <w:rPr>
          <w:rFonts w:ascii="Consolas" w:hAnsi="Consolas" w:eastAsia="Consolas"/>
          <w:b w:val="0"/>
          <w:sz w:val="14"/>
        </w:rPr>
        <w:t xml:space="preserve">        forecast_scale=forecast_scale,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actual_price = (</w:t>
        <w:br/>
      </w:r>
      <w:r>
        <w:rPr>
          <w:rFonts w:ascii="Consolas" w:hAnsi="Consolas" w:eastAsia="Consolas"/>
          <w:b w:val="0"/>
          <w:sz w:val="14"/>
        </w:rPr>
        <w:t xml:space="preserve">        data[data["日期"].dt.date == current_date]</w:t>
        <w:br/>
      </w:r>
      <w:r>
        <w:rPr>
          <w:rFonts w:ascii="Consolas" w:hAnsi="Consolas" w:eastAsia="Consolas"/>
          <w:b w:val="0"/>
          <w:sz w:val="14"/>
        </w:rPr>
        <w:t xml:space="preserve">        .sort_values("时段序号")["电价_元每kWh"]</w:t>
        <w:br/>
      </w:r>
      <w:r>
        <w:rPr>
          <w:rFonts w:ascii="Consolas" w:hAnsi="Consolas" w:eastAsia="Consolas"/>
          <w:b w:val="0"/>
          <w:sz w:val="14"/>
        </w:rPr>
        <w:t xml:space="preserve">        .to_numpy()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for start_hour, window in windows.items():</w:t>
        <w:br/>
      </w:r>
      <w:r>
        <w:rPr>
          <w:rFonts w:ascii="Consolas" w:hAnsi="Consolas" w:eastAsia="Consolas"/>
          <w:b w:val="0"/>
          <w:sz w:val="14"/>
        </w:rPr>
        <w:t xml:space="preserve">        S, horizon = np.asarray(window["load_kwh"]).shape</w:t>
        <w:br/>
      </w:r>
      <w:r>
        <w:rPr>
          <w:rFonts w:ascii="Consolas" w:hAnsi="Consolas" w:eastAsia="Consolas"/>
          <w:b w:val="0"/>
          <w:sz w:val="14"/>
        </w:rPr>
        <w:t xml:space="preserve">        current_intervals = int(window["current_intervals"])</w:t>
        <w:br/>
      </w:r>
      <w:r>
        <w:rPr>
          <w:rFonts w:ascii="Consolas" w:hAnsi="Consolas" w:eastAsia="Consolas"/>
          <w:b w:val="0"/>
          <w:sz w:val="14"/>
        </w:rPr>
        <w:t xml:space="preserve">        selected_dates = tuple(window["selected_error_dates"])</w:t>
        <w:br/>
      </w:r>
      <w:r>
        <w:rPr>
          <w:rFonts w:ascii="Consolas" w:hAnsi="Consolas" w:eastAsia="Consolas"/>
          <w:b w:val="0"/>
          <w:sz w:val="14"/>
        </w:rPr>
        <w:t xml:space="preserve">        if not selected_dates:</w:t>
        <w:br/>
      </w:r>
      <w:r>
        <w:rPr>
          <w:rFonts w:ascii="Consolas" w:hAnsi="Consolas" w:eastAsia="Consolas"/>
          <w:b w:val="0"/>
          <w:sz w:val="14"/>
        </w:rPr>
        <w:t xml:space="preserve">            selected_dates = (current_date,) * S</w:t>
        <w:br/>
      </w:r>
      <w:r>
        <w:rPr>
          <w:rFonts w:ascii="Consolas" w:hAnsi="Consolas" w:eastAsia="Consolas"/>
          <w:b w:val="0"/>
          <w:sz w:val="14"/>
        </w:rPr>
        <w:t xml:space="preserve">        scenario_prices = np.empty((S, horizon))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for k, history_date in enumerate(selected_dates):</w:t>
        <w:br/>
      </w:r>
      <w:r>
        <w:rPr>
          <w:rFonts w:ascii="Consolas" w:hAnsi="Consolas" w:eastAsia="Consolas"/>
          <w:b w:val="0"/>
          <w:sz w:val="14"/>
        </w:rPr>
        <w:t xml:space="preserve">            history_price = np.asarray(price_by_date[history_date])</w:t>
        <w:br/>
      </w:r>
      <w:r>
        <w:rPr>
          <w:rFonts w:ascii="Consolas" w:hAnsi="Consolas" w:eastAsia="Consolas"/>
          <w:b w:val="0"/>
          <w:sz w:val="14"/>
        </w:rPr>
        <w:t xml:space="preserve">            if start_hour == 0:</w:t>
        <w:br/>
      </w:r>
      <w:r>
        <w:rPr>
          <w:rFonts w:ascii="Consolas" w:hAnsi="Consolas" w:eastAsia="Consolas"/>
          <w:b w:val="0"/>
          <w:sz w:val="14"/>
        </w:rPr>
        <w:t xml:space="preserve">                current_curve = history_price[:current_intervals].copy()</w:t>
        <w:br/>
      </w:r>
      <w:r>
        <w:rPr>
          <w:rFonts w:ascii="Consolas" w:hAnsi="Consolas" w:eastAsia="Consolas"/>
          <w:b w:val="0"/>
          <w:sz w:val="14"/>
        </w:rPr>
        <w:t xml:space="preserve">            else:</w:t>
        <w:br/>
      </w:r>
      <w:r>
        <w:rPr>
          <w:rFonts w:ascii="Consolas" w:hAnsi="Consolas" w:eastAsia="Consolas"/>
          <w:b w:val="0"/>
          <w:sz w:val="14"/>
        </w:rPr>
        <w:t xml:space="preserve">                start = start_hour * 6</w:t>
        <w:br/>
      </w:r>
      <w:r>
        <w:rPr>
          <w:rFonts w:ascii="Consolas" w:hAnsi="Consolas" w:eastAsia="Consolas"/>
          <w:b w:val="0"/>
          <w:sz w:val="14"/>
        </w:rPr>
        <w:t xml:space="preserve">                reference_actual = float(actual_price[start - 1])</w:t>
        <w:br/>
      </w:r>
      <w:r>
        <w:rPr>
          <w:rFonts w:ascii="Consolas" w:hAnsi="Consolas" w:eastAsia="Consolas"/>
          <w:b w:val="0"/>
          <w:sz w:val="14"/>
        </w:rPr>
        <w:t xml:space="preserve">                reference_history = float(history_price[start - 1])</w:t>
        <w:br/>
      </w:r>
      <w:r>
        <w:rPr>
          <w:rFonts w:ascii="Consolas" w:hAnsi="Consolas" w:eastAsia="Consolas"/>
          <w:b w:val="0"/>
          <w:sz w:val="14"/>
        </w:rPr>
        <w:t xml:space="preserve">                current_curve = (</w:t>
        <w:br/>
      </w:r>
      <w:r>
        <w:rPr>
          <w:rFonts w:ascii="Consolas" w:hAnsi="Consolas" w:eastAsia="Consolas"/>
          <w:b w:val="0"/>
          <w:sz w:val="14"/>
        </w:rPr>
        <w:t xml:space="preserve">                    reference_actual</w:t>
        <w:br/>
      </w:r>
      <w:r>
        <w:rPr>
          <w:rFonts w:ascii="Consolas" w:hAnsi="Consolas" w:eastAsia="Consolas"/>
          <w:b w:val="0"/>
          <w:sz w:val="14"/>
        </w:rPr>
        <w:t xml:space="preserve">                    + history_price[start:]</w:t>
        <w:br/>
      </w:r>
      <w:r>
        <w:rPr>
          <w:rFonts w:ascii="Consolas" w:hAnsi="Consolas" w:eastAsia="Consolas"/>
          <w:b w:val="0"/>
          <w:sz w:val="14"/>
        </w:rPr>
        <w:t xml:space="preserve">                    - reference_history</w:t>
        <w:br/>
      </w:r>
      <w:r>
        <w:rPr>
          <w:rFonts w:ascii="Consolas" w:hAnsi="Consolas" w:eastAsia="Consolas"/>
          <w:b w:val="0"/>
          <w:sz w:val="14"/>
        </w:rPr>
        <w:t xml:space="preserve">                )</w:t>
        <w:br/>
      </w:r>
      <w:r>
        <w:rPr>
          <w:rFonts w:ascii="Consolas" w:hAnsi="Consolas" w:eastAsia="Consolas"/>
          <w:b w:val="0"/>
          <w:sz w:val="14"/>
        </w:rPr>
        <w:t xml:space="preserve">            scenario_prices[k] = np.maximum(current_curve, 1e-6)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    probabilities = np.asarray(window["probabilities"])</w:t>
        <w:br/>
      </w:r>
      <w:r>
        <w:rPr>
          <w:rFonts w:ascii="Consolas" w:hAnsi="Consolas" w:eastAsia="Consolas"/>
          <w:b w:val="0"/>
          <w:sz w:val="14"/>
        </w:rPr>
        <w:t xml:space="preserve">        window["price_scenarios_yuan_per_kwh"] = scenario_prices</w:t>
        <w:br/>
      </w:r>
      <w:r>
        <w:rPr>
          <w:rFonts w:ascii="Consolas" w:hAnsi="Consolas" w:eastAsia="Consolas"/>
          <w:b w:val="0"/>
          <w:sz w:val="14"/>
        </w:rPr>
        <w:t xml:space="preserve">        window["price_yuan_per_kwh"] = probabilities @ scenario_prices</w:t>
        <w:br/>
      </w:r>
      <w:r>
        <w:rPr>
          <w:rFonts w:ascii="Consolas" w:hAnsi="Consolas" w:eastAsia="Consolas"/>
          <w:b w:val="0"/>
          <w:sz w:val="14"/>
        </w:rPr>
        <w:t xml:space="preserve">    return windows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问题 4-2 先在联合情景下求计划购电量，再用实际负荷、实际光伏和实际实时电价逐 10 分钟执行及结算；问题 4-3 复用问题三的滚动时间边界，仅修改尚未执行时段的购电量。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# 摘自：问题四/problem4_core.py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>def solve_problem42_day(</w:t>
        <w:br/>
      </w:r>
      <w:r>
        <w:rPr>
          <w:rFonts w:ascii="Consolas" w:hAnsi="Consolas" w:eastAsia="Consolas"/>
          <w:b w:val="0"/>
          <w:sz w:val="14"/>
        </w:rPr>
        <w:t xml:space="preserve">    load_energy_kwh,</w:t>
        <w:br/>
      </w:r>
      <w:r>
        <w:rPr>
          <w:rFonts w:ascii="Consolas" w:hAnsi="Consolas" w:eastAsia="Consolas"/>
          <w:b w:val="0"/>
          <w:sz w:val="14"/>
        </w:rPr>
        <w:t xml:space="preserve">    pv_energy_kwh,</w:t>
        <w:br/>
      </w:r>
      <w:r>
        <w:rPr>
          <w:rFonts w:ascii="Consolas" w:hAnsi="Consolas" w:eastAsia="Consolas"/>
          <w:b w:val="0"/>
          <w:sz w:val="14"/>
        </w:rPr>
        <w:t xml:space="preserve">    actual_price_yuan_per_kwh,</w:t>
        <w:br/>
      </w:r>
      <w:r>
        <w:rPr>
          <w:rFonts w:ascii="Consolas" w:hAnsi="Consolas" w:eastAsia="Consolas"/>
          <w:b w:val="0"/>
          <w:sz w:val="14"/>
        </w:rPr>
        <w:t xml:space="preserve">    scenario_window,</w:t>
        <w:br/>
      </w:r>
      <w:r>
        <w:rPr>
          <w:rFonts w:ascii="Consolas" w:hAnsi="Consolas" w:eastAsia="Consolas"/>
          <w:b w:val="0"/>
          <w:sz w:val="14"/>
        </w:rPr>
        <w:t xml:space="preserve">    storage,</w:t>
        <w:br/>
      </w:r>
      <w:r>
        <w:rPr>
          <w:rFonts w:ascii="Consolas" w:hAnsi="Consolas" w:eastAsia="Consolas"/>
          <w:b w:val="0"/>
          <w:sz w:val="14"/>
        </w:rPr>
        <w:t xml:space="preserve">    initial_soc_kwh=None,</w:t>
        <w:br/>
      </w:r>
      <w:r>
        <w:rPr>
          <w:rFonts w:ascii="Consolas" w:hAnsi="Consolas" w:eastAsia="Consolas"/>
          <w:b w:val="0"/>
          <w:sz w:val="14"/>
        </w:rPr>
        <w:t xml:space="preserve">    terminal_value_yuan_per_kwh=0.0,</w:t>
        <w:br/>
      </w:r>
      <w:r>
        <w:rPr>
          <w:rFonts w:ascii="Consolas" w:hAnsi="Consolas" w:eastAsia="Consolas"/>
          <w:b w:val="0"/>
          <w:sz w:val="14"/>
        </w:rPr>
        <w:t>):</w:t>
        <w:br/>
      </w:r>
      <w:r>
        <w:rPr>
          <w:rFonts w:ascii="Consolas" w:hAnsi="Consolas" w:eastAsia="Consolas"/>
          <w:b w:val="0"/>
          <w:sz w:val="14"/>
        </w:rPr>
        <w:t xml:space="preserve">    initial_soc = (</w:t>
        <w:br/>
      </w:r>
      <w:r>
        <w:rPr>
          <w:rFonts w:ascii="Consolas" w:hAnsi="Consolas" w:eastAsia="Consolas"/>
          <w:b w:val="0"/>
          <w:sz w:val="14"/>
        </w:rPr>
        <w:t xml:space="preserve">        float(storage.initial_kwh)</w:t>
        <w:br/>
      </w:r>
      <w:r>
        <w:rPr>
          <w:rFonts w:ascii="Consolas" w:hAnsi="Consolas" w:eastAsia="Consolas"/>
          <w:b w:val="0"/>
          <w:sz w:val="14"/>
        </w:rPr>
        <w:t xml:space="preserve">        if initial_soc_kwh is None</w:t>
        <w:br/>
      </w:r>
      <w:r>
        <w:rPr>
          <w:rFonts w:ascii="Consolas" w:hAnsi="Consolas" w:eastAsia="Consolas"/>
          <w:b w:val="0"/>
          <w:sz w:val="14"/>
        </w:rPr>
        <w:t xml:space="preserve">        else float(initial_soc_kwh)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load_actual = np.asarray(load_energy_kwh)</w:t>
        <w:br/>
      </w:r>
      <w:r>
        <w:rPr>
          <w:rFonts w:ascii="Consolas" w:hAnsi="Consolas" w:eastAsia="Consolas"/>
          <w:b w:val="0"/>
          <w:sz w:val="14"/>
        </w:rPr>
        <w:t xml:space="preserve">    pv_actual = np.asarray(pv_energy_kwh)</w:t>
        <w:br/>
      </w:r>
      <w:r>
        <w:rPr>
          <w:rFonts w:ascii="Consolas" w:hAnsi="Consolas" w:eastAsia="Consolas"/>
          <w:b w:val="0"/>
          <w:sz w:val="14"/>
        </w:rPr>
        <w:t xml:space="preserve">    actual_price = np.asarray(actual_price_yuan_per_kwh)</w:t>
        <w:br/>
      </w:r>
      <w:r>
        <w:rPr>
          <w:rFonts w:ascii="Consolas" w:hAnsi="Consolas" w:eastAsia="Consolas"/>
          <w:b w:val="0"/>
          <w:sz w:val="14"/>
        </w:rPr>
        <w:t xml:space="preserve">    load_scenarios = np.asarray(scenario_window["load_kwh"])</w:t>
        <w:br/>
      </w:r>
      <w:r>
        <w:rPr>
          <w:rFonts w:ascii="Consolas" w:hAnsi="Consolas" w:eastAsia="Consolas"/>
          <w:b w:val="0"/>
          <w:sz w:val="14"/>
        </w:rPr>
        <w:t xml:space="preserve">    pv_scenarios = np.asarray(scenario_window["pv_kwh"])</w:t>
        <w:br/>
      </w:r>
      <w:r>
        <w:rPr>
          <w:rFonts w:ascii="Consolas" w:hAnsi="Consolas" w:eastAsia="Consolas"/>
          <w:b w:val="0"/>
          <w:sz w:val="14"/>
        </w:rPr>
        <w:t xml:space="preserve">    probabilities = np.asarray(scenario_window["probabilities"])</w:t>
        <w:br/>
      </w:r>
      <w:r>
        <w:rPr>
          <w:rFonts w:ascii="Consolas" w:hAnsi="Consolas" w:eastAsia="Consolas"/>
          <w:b w:val="0"/>
          <w:sz w:val="14"/>
        </w:rPr>
        <w:t xml:space="preserve">    expected_price = np.asarray(scenario_window["price_yuan_per_kwh"])</w:t>
        <w:br/>
      </w:r>
      <w:r>
        <w:rPr>
          <w:rFonts w:ascii="Consolas" w:hAnsi="Consolas" w:eastAsia="Consolas"/>
          <w:b w:val="0"/>
          <w:sz w:val="14"/>
        </w:rPr>
        <w:t xml:space="preserve">    scenario_prices = np.asarray(</w:t>
        <w:br/>
      </w:r>
      <w:r>
        <w:rPr>
          <w:rFonts w:ascii="Consolas" w:hAnsi="Consolas" w:eastAsia="Consolas"/>
          <w:b w:val="0"/>
          <w:sz w:val="14"/>
        </w:rPr>
        <w:t xml:space="preserve">        scenario_window["price_scenarios_yuan_per_kwh"]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br/>
      </w:r>
      <w:r>
        <w:rPr>
          <w:rFonts w:ascii="Consolas" w:hAnsi="Consolas" w:eastAsia="Consolas"/>
          <w:b w:val="0"/>
          <w:sz w:val="14"/>
        </w:rPr>
        <w:t xml:space="preserve">    plan = solve_flexible_purchase_stage(</w:t>
        <w:br/>
      </w:r>
      <w:r>
        <w:rPr>
          <w:rFonts w:ascii="Consolas" w:hAnsi="Consolas" w:eastAsia="Consolas"/>
          <w:b w:val="0"/>
          <w:sz w:val="14"/>
        </w:rPr>
        <w:t xml:space="preserve">        load_scenarios,</w:t>
        <w:br/>
      </w:r>
      <w:r>
        <w:rPr>
          <w:rFonts w:ascii="Consolas" w:hAnsi="Consolas" w:eastAsia="Consolas"/>
          <w:b w:val="0"/>
          <w:sz w:val="14"/>
        </w:rPr>
        <w:t xml:space="preserve">        pv_scenarios,</w:t>
        <w:br/>
      </w:r>
      <w:r>
        <w:rPr>
          <w:rFonts w:ascii="Consolas" w:hAnsi="Consolas" w:eastAsia="Consolas"/>
          <w:b w:val="0"/>
          <w:sz w:val="14"/>
        </w:rPr>
        <w:t xml:space="preserve">        probabilities,</w:t>
        <w:br/>
      </w:r>
      <w:r>
        <w:rPr>
          <w:rFonts w:ascii="Consolas" w:hAnsi="Consolas" w:eastAsia="Consolas"/>
          <w:b w:val="0"/>
          <w:sz w:val="14"/>
        </w:rPr>
        <w:t xml:space="preserve">        expected_price,</w:t>
        <w:br/>
      </w:r>
      <w:r>
        <w:rPr>
          <w:rFonts w:ascii="Consolas" w:hAnsi="Consolas" w:eastAsia="Consolas"/>
          <w:b w:val="0"/>
          <w:sz w:val="14"/>
        </w:rPr>
        <w:t xml:space="preserve">        storage,</w:t>
        <w:br/>
      </w:r>
      <w:r>
        <w:rPr>
          <w:rFonts w:ascii="Consolas" w:hAnsi="Consolas" w:eastAsia="Consolas"/>
          <w:b w:val="0"/>
          <w:sz w:val="14"/>
        </w:rPr>
        <w:t xml:space="preserve">        initial_soc,</w:t>
        <w:br/>
      </w:r>
      <w:r>
        <w:rPr>
          <w:rFonts w:ascii="Consolas" w:hAnsi="Consolas" w:eastAsia="Consolas"/>
          <w:b w:val="0"/>
          <w:sz w:val="14"/>
        </w:rPr>
        <w:t xml:space="preserve">        terminal_soc_value_yuan_per_kwh=terminal_value_yuan_per_kwh,</w:t>
        <w:br/>
      </w:r>
      <w:r>
        <w:rPr>
          <w:rFonts w:ascii="Consolas" w:hAnsi="Consolas" w:eastAsia="Consolas"/>
          <w:b w:val="0"/>
          <w:sz w:val="14"/>
        </w:rPr>
        <w:t xml:space="preserve">        scenario_price_yuan_per_kwh=scenario_prices,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execution = execute_block_with_future_value(</w:t>
        <w:br/>
      </w:r>
      <w:r>
        <w:rPr>
          <w:rFonts w:ascii="Consolas" w:hAnsi="Consolas" w:eastAsia="Consolas"/>
          <w:b w:val="0"/>
          <w:sz w:val="14"/>
        </w:rPr>
        <w:t xml:space="preserve">        load_actual,</w:t>
        <w:br/>
      </w:r>
      <w:r>
        <w:rPr>
          <w:rFonts w:ascii="Consolas" w:hAnsi="Consolas" w:eastAsia="Consolas"/>
          <w:b w:val="0"/>
          <w:sz w:val="14"/>
        </w:rPr>
        <w:t xml:space="preserve">        pv_actual,</w:t>
        <w:br/>
      </w:r>
      <w:r>
        <w:rPr>
          <w:rFonts w:ascii="Consolas" w:hAnsi="Consolas" w:eastAsia="Consolas"/>
          <w:b w:val="0"/>
          <w:sz w:val="14"/>
        </w:rPr>
        <w:t xml:space="preserve">        plan["purchase_kwh"],</w:t>
        <w:br/>
      </w:r>
      <w:r>
        <w:rPr>
          <w:rFonts w:ascii="Consolas" w:hAnsi="Consolas" w:eastAsia="Consolas"/>
          <w:b w:val="0"/>
          <w:sz w:val="14"/>
        </w:rPr>
        <w:t xml:space="preserve">        load_scenarios,</w:t>
        <w:br/>
      </w:r>
      <w:r>
        <w:rPr>
          <w:rFonts w:ascii="Consolas" w:hAnsi="Consolas" w:eastAsia="Consolas"/>
          <w:b w:val="0"/>
          <w:sz w:val="14"/>
        </w:rPr>
        <w:t xml:space="preserve">        pv_scenarios,</w:t>
        <w:br/>
      </w:r>
      <w:r>
        <w:rPr>
          <w:rFonts w:ascii="Consolas" w:hAnsi="Consolas" w:eastAsia="Consolas"/>
          <w:b w:val="0"/>
          <w:sz w:val="14"/>
        </w:rPr>
        <w:t xml:space="preserve">        probabilities,</w:t>
        <w:br/>
      </w:r>
      <w:r>
        <w:rPr>
          <w:rFonts w:ascii="Consolas" w:hAnsi="Consolas" w:eastAsia="Consolas"/>
          <w:b w:val="0"/>
          <w:sz w:val="14"/>
        </w:rPr>
        <w:t xml:space="preserve">        actual_price,</w:t>
        <w:br/>
      </w:r>
      <w:r>
        <w:rPr>
          <w:rFonts w:ascii="Consolas" w:hAnsi="Consolas" w:eastAsia="Consolas"/>
          <w:b w:val="0"/>
          <w:sz w:val="14"/>
        </w:rPr>
        <w:t xml:space="preserve">        storage,</w:t>
        <w:br/>
      </w:r>
      <w:r>
        <w:rPr>
          <w:rFonts w:ascii="Consolas" w:hAnsi="Consolas" w:eastAsia="Consolas"/>
          <w:b w:val="0"/>
          <w:sz w:val="14"/>
        </w:rPr>
        <w:t xml:space="preserve">        initial_soc_kwh=initial_soc,</w:t>
        <w:br/>
      </w:r>
      <w:r>
        <w:rPr>
          <w:rFonts w:ascii="Consolas" w:hAnsi="Consolas" w:eastAsia="Consolas"/>
          <w:b w:val="0"/>
          <w:sz w:val="14"/>
        </w:rPr>
        <w:t xml:space="preserve">        terminal_soc_value_yuan_per_kwh=terminal_value_yuan_per_kwh,</w:t>
        <w:br/>
      </w:r>
      <w:r>
        <w:rPr>
          <w:rFonts w:ascii="Consolas" w:hAnsi="Consolas" w:eastAsia="Consolas"/>
          <w:b w:val="0"/>
          <w:sz w:val="14"/>
        </w:rPr>
        <w:t xml:space="preserve">        scenario_price_yuan_per_kwh=scenario_prices,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settlement = settle_actual_dispatch(</w:t>
        <w:br/>
      </w:r>
      <w:r>
        <w:rPr>
          <w:rFonts w:ascii="Consolas" w:hAnsi="Consolas" w:eastAsia="Consolas"/>
          <w:b w:val="0"/>
          <w:sz w:val="14"/>
        </w:rPr>
        <w:t xml:space="preserve">        plan["purchase_kwh"],</w:t>
        <w:br/>
      </w:r>
      <w:r>
        <w:rPr>
          <w:rFonts w:ascii="Consolas" w:hAnsi="Consolas" w:eastAsia="Consolas"/>
          <w:b w:val="0"/>
          <w:sz w:val="14"/>
        </w:rPr>
        <w:t xml:space="preserve">        plan["purchase_kwh"],</w:t>
        <w:br/>
      </w:r>
      <w:r>
        <w:rPr>
          <w:rFonts w:ascii="Consolas" w:hAnsi="Consolas" w:eastAsia="Consolas"/>
          <w:b w:val="0"/>
          <w:sz w:val="14"/>
        </w:rPr>
        <w:t xml:space="preserve">        execution["charge_kwh"],</w:t>
        <w:br/>
      </w:r>
      <w:r>
        <w:rPr>
          <w:rFonts w:ascii="Consolas" w:hAnsi="Consolas" w:eastAsia="Consolas"/>
          <w:b w:val="0"/>
          <w:sz w:val="14"/>
        </w:rPr>
        <w:t xml:space="preserve">        execution["discharge_kwh"],</w:t>
        <w:br/>
      </w:r>
      <w:r>
        <w:rPr>
          <w:rFonts w:ascii="Consolas" w:hAnsi="Consolas" w:eastAsia="Consolas"/>
          <w:b w:val="0"/>
          <w:sz w:val="14"/>
        </w:rPr>
        <w:t xml:space="preserve">        load_actual,</w:t>
        <w:br/>
      </w:r>
      <w:r>
        <w:rPr>
          <w:rFonts w:ascii="Consolas" w:hAnsi="Consolas" w:eastAsia="Consolas"/>
          <w:b w:val="0"/>
          <w:sz w:val="14"/>
        </w:rPr>
        <w:t xml:space="preserve">        pv_actual,</w:t>
        <w:br/>
      </w:r>
      <w:r>
        <w:rPr>
          <w:rFonts w:ascii="Consolas" w:hAnsi="Consolas" w:eastAsia="Consolas"/>
          <w:b w:val="0"/>
          <w:sz w:val="14"/>
        </w:rPr>
        <w:t xml:space="preserve">        actual_price,</w:t>
        <w:br/>
      </w:r>
      <w:r>
        <w:rPr>
          <w:rFonts w:ascii="Consolas" w:hAnsi="Consolas" w:eastAsia="Consolas"/>
          <w:b w:val="0"/>
          <w:sz w:val="14"/>
        </w:rPr>
        <w:t xml:space="preserve">        storage,</w:t>
        <w:br/>
      </w:r>
      <w:r>
        <w:rPr>
          <w:rFonts w:ascii="Consolas" w:hAnsi="Consolas" w:eastAsia="Consolas"/>
          <w:b w:val="0"/>
          <w:sz w:val="14"/>
        </w:rPr>
        <w:t xml:space="preserve">        initial_soc,</w:t>
        <w:br/>
      </w:r>
      <w:r>
        <w:rPr>
          <w:rFonts w:ascii="Consolas" w:hAnsi="Consolas" w:eastAsia="Consolas"/>
          <w:b w:val="0"/>
          <w:sz w:val="14"/>
        </w:rPr>
        <w:t xml:space="preserve">    )</w:t>
        <w:br/>
      </w:r>
      <w:r>
        <w:rPr>
          <w:rFonts w:ascii="Consolas" w:hAnsi="Consolas" w:eastAsia="Consolas"/>
          <w:b w:val="0"/>
          <w:sz w:val="14"/>
        </w:rPr>
        <w:t xml:space="preserve">    return InitialPlanResult(</w:t>
        <w:br/>
      </w:r>
      <w:r>
        <w:rPr>
          <w:rFonts w:ascii="Consolas" w:hAnsi="Consolas" w:eastAsia="Consolas"/>
          <w:b w:val="0"/>
          <w:sz w:val="14"/>
        </w:rPr>
        <w:t xml:space="preserve">        planned_purchase_kwh=plan["purchase_kwh"],</w:t>
        <w:br/>
      </w:r>
      <w:r>
        <w:rPr>
          <w:rFonts w:ascii="Consolas" w:hAnsi="Consolas" w:eastAsia="Consolas"/>
          <w:b w:val="0"/>
          <w:sz w:val="14"/>
        </w:rPr>
        <w:t xml:space="preserve">        emergency_purchase_kwh=settlement.emergency_purchase_kwh,</w:t>
        <w:br/>
      </w:r>
      <w:r>
        <w:rPr>
          <w:rFonts w:ascii="Consolas" w:hAnsi="Consolas" w:eastAsia="Consolas"/>
          <w:b w:val="0"/>
          <w:sz w:val="14"/>
        </w:rPr>
        <w:t xml:space="preserve">        charge_kwh=settlement.charge_kwh,</w:t>
        <w:br/>
      </w:r>
      <w:r>
        <w:rPr>
          <w:rFonts w:ascii="Consolas" w:hAnsi="Consolas" w:eastAsia="Consolas"/>
          <w:b w:val="0"/>
          <w:sz w:val="14"/>
        </w:rPr>
        <w:t xml:space="preserve">        discharge_kwh=settlement.discharge_kwh,</w:t>
        <w:br/>
      </w:r>
      <w:r>
        <w:rPr>
          <w:rFonts w:ascii="Consolas" w:hAnsi="Consolas" w:eastAsia="Consolas"/>
          <w:b w:val="0"/>
          <w:sz w:val="14"/>
        </w:rPr>
        <w:t xml:space="preserve">        curtail_kwh=settlement.actual_curtail_kwh,</w:t>
        <w:br/>
      </w:r>
      <w:r>
        <w:rPr>
          <w:rFonts w:ascii="Consolas" w:hAnsi="Consolas" w:eastAsia="Consolas"/>
          <w:b w:val="0"/>
          <w:sz w:val="14"/>
        </w:rPr>
        <w:t xml:space="preserve">        soc_kwh=settlement.soc_kwh,</w:t>
        <w:br/>
      </w:r>
      <w:r>
        <w:rPr>
          <w:rFonts w:ascii="Consolas" w:hAnsi="Consolas" w:eastAsia="Consolas"/>
          <w:b w:val="0"/>
          <w:sz w:val="14"/>
        </w:rPr>
        <w:t xml:space="preserve">        planned_cost_yuan=float(settlement.plan_cost_kwh_yuan.sum()),</w:t>
        <w:br/>
      </w:r>
      <w:r>
        <w:rPr>
          <w:rFonts w:ascii="Consolas" w:hAnsi="Consolas" w:eastAsia="Consolas"/>
          <w:b w:val="0"/>
          <w:sz w:val="14"/>
        </w:rPr>
        <w:t xml:space="preserve">        emergency_cost_yuan=float(</w:t>
        <w:br/>
      </w:r>
      <w:r>
        <w:rPr>
          <w:rFonts w:ascii="Consolas" w:hAnsi="Consolas" w:eastAsia="Consolas"/>
          <w:b w:val="0"/>
          <w:sz w:val="14"/>
        </w:rPr>
        <w:t xml:space="preserve">            settlement.emergency_cost_yuan.sum()</w:t>
        <w:br/>
      </w:r>
      <w:r>
        <w:rPr>
          <w:rFonts w:ascii="Consolas" w:hAnsi="Consolas" w:eastAsia="Consolas"/>
          <w:b w:val="0"/>
          <w:sz w:val="14"/>
        </w:rPr>
        <w:t xml:space="preserve">        ),</w:t>
        <w:br/>
      </w:r>
      <w:r>
        <w:rPr>
          <w:rFonts w:ascii="Consolas" w:hAnsi="Consolas" w:eastAsia="Consolas"/>
          <w:b w:val="0"/>
          <w:sz w:val="14"/>
        </w:rPr>
        <w:t xml:space="preserve">        total_cost_yuan=float(settlement.total_cost_yuan),</w:t>
        <w:br/>
      </w:r>
      <w:r>
        <w:rPr>
          <w:rFonts w:ascii="Consolas" w:hAnsi="Consolas" w:eastAsia="Consolas"/>
          <w:b w:val="0"/>
          <w:sz w:val="14"/>
        </w:rPr>
        <w:t xml:space="preserve">    )</w:t>
      </w:r>
    </w:p>
    <w:p>
      <w:pPr>
        <w:keepNext/>
        <w:spacing w:before="100" w:after="50"/>
      </w:pPr>
      <w:r>
        <w:rPr>
          <w:rFonts w:ascii="SimHei" w:hAnsi="SimHei" w:eastAsia="SimHei"/>
          <w:b/>
          <w:sz w:val="23"/>
        </w:rPr>
        <w:t>附录 C  运行环境、复现命令与校验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C.1  运行环境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程序统一使用 Python 3.12.13，主要依赖如下：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依赖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/>
                <w:sz w:val="15"/>
              </w:rPr>
              <w:t>用途</w:t>
            </w:r>
          </w:p>
        </w:tc>
      </w:tr>
      <w:t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`numpy`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向量化计算、稀疏矩阵和数值检验</w:t>
            </w:r>
          </w:p>
        </w:tc>
      </w:tr>
      <w:t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`pandas`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附件读取、分组聚合和时序整理</w:t>
            </w:r>
          </w:p>
        </w:tc>
      </w:tr>
      <w:t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`scipy`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MILP/LP 建模与 HiGHS 后端求解</w:t>
            </w:r>
          </w:p>
        </w:tc>
      </w:tr>
      <w:t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`openpyxl`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官方 Excel 模板读取及结果写回</w:t>
            </w:r>
          </w:p>
        </w:tc>
      </w:tr>
      <w:t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`matplotlib`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调度轨迹、费用构成及灵敏度图绘制</w:t>
            </w:r>
          </w:p>
        </w:tc>
      </w:tr>
      <w:tr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`Pillow`、`pypdf`</w:t>
            </w:r>
          </w:p>
        </w:tc>
        <w:tc>
          <w:tcPr>
            <w:tcW w:type="dxa" w:w="5102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28" w:lineRule="auto"/>
            </w:pPr>
            <w:r>
              <w:rPr>
                <w:rFonts w:ascii="SimSun" w:hAnsi="SimSun" w:eastAsia="SimSun"/>
                <w:b w:val="0"/>
                <w:sz w:val="15"/>
              </w:rPr>
              <w:t>图像和文档完整性检查</w:t>
            </w:r>
          </w:p>
        </w:tc>
      </w:tr>
    </w:tbl>
    <w:p>
      <w:pPr>
        <w:spacing w:after="0"/>
      </w:pP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本论文未使用 MATLAB、SPSS、LINGO 等软件的交互命令，也未使用 Excel VBA、宏或求解插件。Excel 文件仅作为附件数据、官方结果模板和最终结果载体。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C.2  推荐运行命令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python "问题一/code/第一问_MILP求解.py"</w:t>
        <w:br/>
      </w:r>
      <w:r>
        <w:rPr>
          <w:rFonts w:ascii="Consolas" w:hAnsi="Consolas" w:eastAsia="Consolas"/>
          <w:b w:val="0"/>
          <w:sz w:val="14"/>
        </w:rPr>
        <w:t>python "问题二/problem2_run.py"</w:t>
        <w:br/>
      </w:r>
      <w:r>
        <w:rPr>
          <w:rFonts w:ascii="Consolas" w:hAnsi="Consolas" w:eastAsia="Consolas"/>
          <w:b w:val="0"/>
          <w:sz w:val="14"/>
        </w:rPr>
        <w:t>python "问题三/problem3_run.py"</w:t>
        <w:br/>
      </w:r>
      <w:r>
        <w:rPr>
          <w:rFonts w:ascii="Consolas" w:hAnsi="Consolas" w:eastAsia="Consolas"/>
          <w:b w:val="0"/>
          <w:sz w:val="14"/>
        </w:rPr>
        <w:t>python "问题四/problem4_run.py"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运行入口通过脚本路径自动定位附件目录，不依赖当前工作目录。各问结果分别写入对应的 `output/` 或 `results/`，不会覆盖题目附件。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C.3  结果校验</w:t>
      </w:r>
    </w:p>
    <w:p>
      <w:pPr>
        <w:keepLines w:val="0"/>
        <w:spacing w:before="0" w:after="60" w:line="221" w:lineRule="auto"/>
      </w:pPr>
      <w:r>
        <w:rPr>
          <w:rFonts w:ascii="Consolas" w:hAnsi="Consolas" w:eastAsia="Consolas"/>
          <w:b w:val="0"/>
          <w:sz w:val="14"/>
        </w:rPr>
        <w:t>python "问题二/verify_problem2_outputs.py"</w:t>
        <w:br/>
      </w:r>
      <w:r>
        <w:rPr>
          <w:rFonts w:ascii="Consolas" w:hAnsi="Consolas" w:eastAsia="Consolas"/>
          <w:b w:val="0"/>
          <w:sz w:val="14"/>
        </w:rPr>
        <w:t>python "问题三/verify_result3.py" --result-dir "问题三/results"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校验内容包括：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1. 结果文件、工作表名称、列顺序和单位满足官方模板要求；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2. 功率平衡残差、SOC 递推残差和紧急购电触发残差不超过容许误差；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3. 储电量位于安全区间，充放电功率不超过额定上限；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4. 同一时段不同时充放电；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5. 跨日 SOC 连续，指定边界条件满足；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6. 计划购电费、调整费用和紧急购电费可独立复算；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7. 结果图与对应表格使用同一结果源，图像非空且可读取。</w:t>
      </w:r>
    </w:p>
    <w:p>
      <w:pPr>
        <w:keepNext/>
        <w:spacing w:before="100" w:after="50"/>
      </w:pPr>
      <w:r>
        <w:rPr>
          <w:rFonts w:ascii="SimSun" w:hAnsi="SimSun" w:eastAsia="SimSun"/>
          <w:b/>
          <w:sz w:val="21"/>
        </w:rPr>
        <w:t>C.4  复现说明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随机规划使用确定数量、等概率的历史配对误差情景，不进行随机抽样，因此同一输入和参数下的结果可复现。问题三、问题四的负荷基准、光伏预报和电价预测均遵守因果信息边界；未来实际值仅用于期末结算和结果校验。</w:t>
      </w:r>
    </w:p>
    <w:p>
      <w:pPr>
        <w:spacing w:before="0" w:after="50" w:line="252" w:lineRule="auto"/>
        <w:jc w:val="both"/>
      </w:pPr>
      <w:r>
        <w:rPr>
          <w:rFonts w:ascii="SimSun" w:hAnsi="SimSun" w:eastAsia="SimSun"/>
          <w:b w:val="0"/>
          <w:sz w:val="19"/>
        </w:rPr>
        <w:t>完整源程序、附件读取模块、绘图模块、全部中间结果表和原始结果图均随电子支撑材料提交，与本附录节选保持一致。</w:t>
      </w:r>
    </w:p>
    <w:sectPr w:rsidR="00FC693F" w:rsidRPr="0006063C" w:rsidSect="00034616">
      <w:pgSz w:w="11906" w:h="16838"/>
      <w:pgMar w:top="879" w:right="822" w:bottom="822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SimSun" w:hAnsi="SimSun" w:eastAsia="SimSu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数学建模论文附录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